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0" w:after="0" w:line="200" w:lineRule="exact"/>
        <w:ind w:left="30"/>
        <w:jc w:val="left"/>
        <w:widowControl w:val="0"/>
        <w:snapToGrid w:val="0"/>
      </w:pPr>
      <w:r>
        <w:drawing>
          <wp:inline xmlns:a="http://schemas.openxmlformats.org/drawingml/2006/main" xmlns:pic="http://schemas.openxmlformats.org/drawingml/2006/picture">
            <wp:extent cx="3810000" cy="2381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38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/>
      </w:pPr>
      <w:r>
        <w:rPr>
          <w:rFonts w:ascii="Times New Roman" w:hAnsi="Times New Roman"/>
          <w:sz w:val="24"/>
        </w:rPr>
        <w:t>MARKER</w:t>
      </w:r>
    </w:p>
    <w:sectPr w:rsidR="00FC693F" w:rsidRPr="0006063C" w:rsidSect="00034616">
      <w:pgSz w:w="11906" w:h="16838"/>
      <w:pgMar w:top="1450" w:right="1376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