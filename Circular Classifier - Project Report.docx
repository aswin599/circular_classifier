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52" w:after="0" w:line="414" w:lineRule="exact"/>
        <w:ind w:left="2058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6"/>
        </w:rPr>
        <w:t>CIRCULAR CLASSIFIER</w:t>
      </w:r>
    </w:p>
    <w:p>
      <w:pPr>
        <w:pageBreakBefore w:val="0"/>
        <w:spacing w:before="1148" w:after="0" w:line="322" w:lineRule="exact"/>
        <w:ind w:left="2314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A MINI PROJECT REPORT</w:t>
      </w:r>
    </w:p>
    <w:p>
      <w:pPr>
        <w:pageBreakBefore w:val="0"/>
        <w:spacing w:before="480" w:after="0" w:line="322" w:lineRule="exact"/>
        <w:ind w:left="3331" w:right="0" w:firstLine="0"/>
        <w:jc w:val="left"/>
        <w:widowControl w:val="0"/>
        <w:snapToGrid w:val="0"/>
      </w:pPr>
      <w:r>
        <w:rPr>
          <w:rFonts w:ascii="Cambria" w:hAnsi="Cambria"/>
          <w:b/>
          <w:i/>
          <w:sz w:val="28"/>
        </w:rPr>
        <w:t>Submitted by</w:t>
      </w:r>
    </w:p>
    <w:p>
      <w:pPr>
        <w:pageBreakBefore w:val="0"/>
        <w:spacing w:before="554" w:after="0" w:line="368" w:lineRule="exact"/>
        <w:ind w:left="1216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2"/>
        </w:rPr>
        <w:t>THIRUNAVUKARASU S (2503917762221009)</w:t>
      </w:r>
    </w:p>
    <w:p>
      <w:pPr>
        <w:pageBreakBefore w:val="0"/>
        <w:spacing w:before="0" w:after="0" w:line="368" w:lineRule="exact"/>
        <w:ind w:left="2276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2"/>
        </w:rPr>
        <w:t>ASWIN C (2503917762221001)</w:t>
      </w:r>
    </w:p>
    <w:p>
      <w:pPr>
        <w:pageBreakBefore w:val="0"/>
        <w:spacing w:before="920" w:after="0" w:line="322" w:lineRule="exact"/>
        <w:ind w:left="1378" w:right="0" w:firstLine="0"/>
        <w:jc w:val="left"/>
        <w:widowControl w:val="0"/>
        <w:snapToGrid w:val="0"/>
      </w:pPr>
      <w:r>
        <w:rPr>
          <w:rFonts w:ascii="Times New Roman" w:hAnsi="Times New Roman"/>
          <w:b/>
          <w:i/>
          <w:sz w:val="28"/>
        </w:rPr>
        <w:t>in partial fulfillment for the award of the degree</w:t>
      </w:r>
    </w:p>
    <w:p>
      <w:pPr>
        <w:pageBreakBefore w:val="0"/>
        <w:spacing w:before="322" w:after="0" w:line="322" w:lineRule="exact"/>
        <w:ind w:left="4036" w:right="0" w:firstLine="0"/>
        <w:jc w:val="left"/>
        <w:widowControl w:val="0"/>
        <w:snapToGrid w:val="0"/>
      </w:pPr>
      <w:r>
        <w:rPr>
          <w:rFonts w:ascii="Times New Roman" w:hAnsi="Times New Roman"/>
          <w:b/>
          <w:i/>
          <w:sz w:val="28"/>
        </w:rPr>
        <w:t>of</w:t>
      </w:r>
    </w:p>
    <w:p>
      <w:pPr>
        <w:pageBreakBefore w:val="0"/>
        <w:spacing w:before="322" w:after="0" w:line="368" w:lineRule="exact"/>
        <w:ind w:left="1176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2"/>
        </w:rPr>
        <w:t>MASTER OF COMPUTER APPLICATIONS</w:t>
      </w:r>
    </w:p>
    <w:p>
      <w:pPr>
        <w:pageBreakBefore w:val="0"/>
        <w:spacing w:before="274" w:after="0" w:line="276" w:lineRule="exact"/>
        <w:ind w:left="4053" w:right="0" w:firstLine="0"/>
        <w:jc w:val="left"/>
        <w:widowControl w:val="0"/>
        <w:snapToGrid w:val="0"/>
      </w:pPr>
      <w:r>
        <w:rPr>
          <w:rFonts w:ascii="Times New Roman" w:hAnsi="Times New Roman"/>
          <w:b/>
          <w:i/>
          <w:sz w:val="24"/>
        </w:rPr>
        <w:t>in</w:t>
      </w:r>
    </w:p>
    <w:p>
      <w:pPr>
        <w:pageBreakBefore w:val="0"/>
        <w:spacing w:before="324" w:after="0" w:line="322" w:lineRule="exact"/>
        <w:ind w:left="1568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DEPARTMENT OF COMPUTER APPLICATIONS</w:t>
      </w:r>
    </w:p>
    <w:p>
      <w:pPr>
        <w:pageBreakBefore w:val="0"/>
        <w:spacing w:before="644" w:after="0" w:line="345" w:lineRule="exact"/>
        <w:ind w:left="-137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THIAGARAJAR COLLEGE OF ENGINEERING, MADURAI – 15</w:t>
      </w:r>
    </w:p>
    <w:p>
      <w:pPr>
        <w:pageBreakBefore w:val="0"/>
        <w:spacing w:before="0" w:after="0" w:line="230" w:lineRule="exact"/>
        <w:ind w:left="104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0"/>
        </w:rPr>
        <w:t>(A Government Aided Autonomous Institution Affiliated to Anna University)</w:t>
      </w:r>
    </w:p>
    <w:p>
      <w:pPr>
        <w:pageBreakBefore w:val="0"/>
        <w:spacing w:before="2291" w:after="0" w:line="200" w:lineRule="exact"/>
        <w:ind w:left="3073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1371600" cy="1136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0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6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09" w:after="0" w:line="368" w:lineRule="exact"/>
        <w:ind w:left="1252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2"/>
        </w:rPr>
        <w:t>ANNA UNIVERSITY: CHENNAI 600 025</w:t>
      </w:r>
    </w:p>
    <w:p>
      <w:pPr>
        <w:pageBreakBefore w:val="0"/>
        <w:spacing w:before="128" w:after="0" w:line="391" w:lineRule="exact"/>
        <w:ind w:left="3527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NOV 2025</w:t>
      </w:r>
    </w:p>
    <w:p>
      <w:pPr>
        <w:pageBreakBefore/>
        <w:spacing w:before="50" w:after="0" w:line="368" w:lineRule="exact"/>
        <w:ind w:left="-206" w:right="-131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2"/>
        </w:rPr>
        <w:t>THIAGARAJAR COLLEGE OF ENGINEERING MADURAI-15</w:t>
      </w:r>
    </w:p>
    <w:p>
      <w:pPr>
        <w:pageBreakBefore w:val="0"/>
        <w:spacing w:before="0" w:after="0" w:line="230" w:lineRule="exact"/>
        <w:ind w:left="12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0"/>
        </w:rPr>
        <w:t>(A Government Aided Autonomous Institution Affiliated to Anna University)</w:t>
      </w:r>
    </w:p>
    <w:p>
      <w:pPr>
        <w:pageBreakBefore w:val="0"/>
        <w:spacing w:before="1971" w:after="0" w:line="200" w:lineRule="exact"/>
        <w:ind w:left="3433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1371600" cy="1136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0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36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591" w:after="0" w:line="368" w:lineRule="exact"/>
        <w:ind w:left="2355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2"/>
        </w:rPr>
        <w:t>BONAFIDE CERTIFICATE</w:t>
      </w:r>
    </w:p>
    <w:p>
      <w:pPr>
        <w:pageBreakBefore w:val="0"/>
        <w:spacing w:before="197" w:after="0" w:line="517" w:lineRule="exact"/>
        <w:ind w:left="360" w:right="-2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Certified that this project report “</w:t>
      </w:r>
      <w:r>
        <w:rPr>
          <w:rFonts w:ascii="Times New Roman" w:hAnsi="Times New Roman"/>
          <w:b/>
          <w:i w:val="0"/>
          <w:sz w:val="28"/>
        </w:rPr>
        <w:t>CIRCULAR CLASSIFIER”</w:t>
      </w:r>
      <w:r>
        <w:rPr>
          <w:rFonts w:ascii="Times New Roman" w:hAnsi="Times New Roman"/>
          <w:b w:val="0"/>
          <w:i w:val="0"/>
          <w:sz w:val="28"/>
        </w:rPr>
        <w:t xml:space="preserve"> is the bonafide work of “</w:t>
      </w:r>
      <w:r>
        <w:rPr>
          <w:rFonts w:ascii="Times New Roman" w:hAnsi="Times New Roman"/>
          <w:b/>
          <w:i w:val="0"/>
          <w:sz w:val="32"/>
        </w:rPr>
        <w:t>THIRUNAVUKARASU S (2503917762221009),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32"/>
        </w:rPr>
        <w:t>ASWIN C (2503917762221001)</w:t>
      </w:r>
      <w:r>
        <w:rPr>
          <w:rFonts w:ascii="Times New Roman" w:hAnsi="Times New Roman"/>
          <w:b/>
          <w:i w:val="0"/>
          <w:sz w:val="28"/>
        </w:rPr>
        <w:t>”</w:t>
      </w:r>
      <w:r>
        <w:rPr>
          <w:rFonts w:ascii="Times New Roman" w:hAnsi="Times New Roman"/>
          <w:b w:val="0"/>
          <w:i w:val="0"/>
          <w:sz w:val="28"/>
        </w:rPr>
        <w:t xml:space="preserve"> who carried out the Mini project work under my supervision during the Academic Year 2025-2026.</w:t>
      </w:r>
    </w:p>
    <w:p>
      <w:pPr>
        <w:pageBreakBefore w:val="0"/>
        <w:spacing w:before="1215" w:after="0" w:line="253" w:lineRule="exact"/>
        <w:ind w:left="432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 xml:space="preserve">SIGNATURE     </w:t>
      </w:r>
    </w:p>
    <w:p>
      <w:pPr>
        <w:pageBreakBefore w:val="0"/>
        <w:spacing w:before="0" w:after="0" w:line="276" w:lineRule="exact"/>
        <w:ind w:left="43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Dr.P.Chitra, M.E., Ph.D.,                       </w:t>
      </w:r>
    </w:p>
    <w:p>
      <w:pPr>
        <w:pageBreakBefore w:val="0"/>
        <w:spacing w:before="138" w:after="0" w:line="230" w:lineRule="exact"/>
        <w:ind w:left="432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0"/>
        </w:rPr>
        <w:t xml:space="preserve">FACULTY INCHARGE &amp; </w:t>
      </w:r>
    </w:p>
    <w:p>
      <w:pPr>
        <w:pageBreakBefore w:val="0"/>
        <w:spacing w:before="114" w:after="0" w:line="230" w:lineRule="exact"/>
        <w:ind w:left="432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0"/>
        </w:rPr>
        <w:t xml:space="preserve">HEAD OF THE DEPARTMENT               </w:t>
      </w:r>
    </w:p>
    <w:p>
      <w:pPr>
        <w:pageBreakBefore w:val="0"/>
        <w:spacing w:before="13" w:after="0" w:line="344" w:lineRule="exact"/>
        <w:ind w:left="43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0"/>
        </w:rPr>
        <w:t>COMPUTER APPLICATIONS</w:t>
      </w:r>
      <w:r>
        <w:br/>
      </w:r>
      <w:r>
        <w:rPr>
          <w:rFonts w:ascii="Times New Roman" w:hAnsi="Times New Roman"/>
          <w:b w:val="0"/>
          <w:i w:val="0"/>
          <w:sz w:val="20"/>
        </w:rPr>
        <w:t>THIAGARAJAR COLLEGE OF ENGG.</w:t>
      </w:r>
    </w:p>
    <w:p>
      <w:pPr>
        <w:pageBreakBefore w:val="0"/>
        <w:spacing w:before="87" w:after="0" w:line="253" w:lineRule="exact"/>
        <w:ind w:left="43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0"/>
        </w:rPr>
        <w:t xml:space="preserve">MADURAI – 625 015                             </w:t>
      </w:r>
    </w:p>
    <w:p>
      <w:pPr>
        <w:pageBreakBefore w:val="0"/>
        <w:spacing w:before="939" w:after="0" w:line="276" w:lineRule="exact"/>
        <w:ind w:left="709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Submitted for the VIVA VOCE Examination held at Thiagarajar College of</w:t>
      </w:r>
    </w:p>
    <w:p>
      <w:pPr>
        <w:pageBreakBefore w:val="0"/>
        <w:spacing w:before="138" w:after="0" w:line="276" w:lineRule="exact"/>
        <w:ind w:left="2846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Engineering on ………………</w:t>
      </w:r>
    </w:p>
    <w:p>
      <w:pPr>
        <w:pageBreakBefore w:val="0"/>
        <w:spacing w:before="1518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INTERNAL EXAMINER                            EXTERNAL EXAMINER</w:t>
      </w:r>
    </w:p>
    <w:p>
      <w:pPr>
        <w:pageBreakBefore/>
        <w:spacing w:before="5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Declaration</w:t>
      </w:r>
    </w:p>
    <w:p>
      <w:pPr>
        <w:pageBreakBefore w:val="0"/>
        <w:spacing w:before="6376" w:after="0" w:line="200" w:lineRule="exact"/>
        <w:ind w:left="-42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6496050" cy="3654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03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65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54" w:after="0" w:line="460" w:lineRule="exact"/>
        <w:ind w:left="2756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40"/>
        </w:rPr>
        <w:t>Acknowledgement</w:t>
      </w:r>
    </w:p>
    <w:p>
      <w:pPr>
        <w:pageBreakBefore w:val="0"/>
        <w:spacing w:before="563" w:after="0" w:line="483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We wish to express our deep sense of gratitude to Dr. L.Ashok Kumar,</w:t>
      </w:r>
      <w:r>
        <w:br/>
      </w:r>
      <w:r>
        <w:rPr>
          <w:rFonts w:ascii="Times New Roman" w:hAnsi="Times New Roman"/>
          <w:b w:val="0"/>
          <w:i w:val="0"/>
          <w:sz w:val="28"/>
        </w:rPr>
        <w:t>Principal of Thiagarajar College of Engineering for his support and</w:t>
      </w:r>
      <w:r>
        <w:br/>
      </w:r>
      <w:r>
        <w:rPr>
          <w:rFonts w:ascii="Times New Roman" w:hAnsi="Times New Roman"/>
          <w:b w:val="0"/>
          <w:i w:val="0"/>
          <w:sz w:val="28"/>
        </w:rPr>
        <w:t>encouragement throughout this project work.</w:t>
      </w:r>
    </w:p>
    <w:p>
      <w:pPr>
        <w:pageBreakBefore w:val="0"/>
        <w:spacing w:before="628" w:after="0" w:line="322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We wish to express our sincere thanks to Dr.P.Chitra, Head of the</w:t>
      </w:r>
    </w:p>
    <w:p>
      <w:pPr>
        <w:pageBreakBefore w:val="0"/>
        <w:spacing w:before="162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Department of Computer Applications for her support and ardent guidance.</w:t>
      </w:r>
    </w:p>
    <w:p>
      <w:pPr>
        <w:pageBreakBefore w:val="0"/>
        <w:spacing w:before="500" w:after="0" w:line="482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We owe our special thanks and gratitude to the faculty incharge Dr.P.Chitra</w:t>
      </w:r>
      <w:r>
        <w:br/>
      </w:r>
      <w:r>
        <w:rPr>
          <w:rFonts w:ascii="Times New Roman" w:hAnsi="Times New Roman"/>
          <w:b w:val="0"/>
          <w:i w:val="0"/>
          <w:sz w:val="28"/>
        </w:rPr>
        <w:t>Professor, Department of Computer Applications for her guidance and</w:t>
      </w:r>
      <w:r>
        <w:br/>
      </w:r>
      <w:r>
        <w:rPr>
          <w:rFonts w:ascii="Times New Roman" w:hAnsi="Times New Roman"/>
          <w:b w:val="0"/>
          <w:i w:val="0"/>
          <w:sz w:val="28"/>
        </w:rPr>
        <w:t>support throughout our project.</w:t>
      </w:r>
    </w:p>
    <w:p>
      <w:pPr>
        <w:pageBreakBefore w:val="0"/>
        <w:spacing w:before="483" w:after="0" w:line="483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We are also indebted to all the teaching and non-teaching staff members of</w:t>
      </w:r>
      <w:r>
        <w:br/>
      </w:r>
      <w:r>
        <w:rPr>
          <w:rFonts w:ascii="Times New Roman" w:hAnsi="Times New Roman"/>
          <w:b w:val="0"/>
          <w:i w:val="0"/>
          <w:sz w:val="28"/>
        </w:rPr>
        <w:t>our college for helping us directly or indirectly by all means throughout the</w:t>
      </w:r>
      <w:r>
        <w:br/>
      </w:r>
      <w:r>
        <w:rPr>
          <w:rFonts w:ascii="Times New Roman" w:hAnsi="Times New Roman"/>
          <w:b w:val="0"/>
          <w:i w:val="0"/>
          <w:sz w:val="28"/>
        </w:rPr>
        <w:t>course of our study and project work.</w:t>
      </w:r>
    </w:p>
    <w:p>
      <w:pPr>
        <w:pageBreakBefore w:val="0"/>
        <w:spacing w:before="482" w:after="0" w:line="48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We extremely thank our parents, family members and friends for their moral</w:t>
      </w:r>
      <w:r>
        <w:br/>
      </w:r>
      <w:r>
        <w:rPr>
          <w:rFonts w:ascii="Times New Roman" w:hAnsi="Times New Roman"/>
          <w:b w:val="0"/>
          <w:i w:val="0"/>
          <w:sz w:val="28"/>
        </w:rPr>
        <w:t>support and encouragement for our project.</w:t>
      </w:r>
    </w:p>
    <w:p>
      <w:pPr>
        <w:pageBreakBefore/>
        <w:spacing w:before="324" w:after="0" w:line="276" w:lineRule="exact"/>
        <w:ind w:left="3048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TABLE OF CONTENTS</w:t>
      </w:r>
    </w:p>
    <w:p>
      <w:pPr>
        <w:pageBreakBefore w:val="0"/>
        <w:spacing w:before="242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CHAPTER NO: Title       Page No:</w:t>
      </w:r>
    </w:p>
    <w:p>
      <w:pPr>
        <w:pageBreakBefore w:val="0"/>
        <w:spacing w:before="240" w:after="0" w:line="276" w:lineRule="exact"/>
        <w:ind w:left="0" w:right="0" w:firstLine="0"/>
        <w:jc w:val="left"/>
        <w:widowControl w:val="0"/>
        <w:tabs>
          <w:tab w:pos="7267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 xml:space="preserve"> ABSTRACT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i </w:t>
      </w:r>
    </w:p>
    <w:p>
      <w:pPr>
        <w:pageBreakBefore w:val="0"/>
        <w:spacing w:before="0" w:after="0" w:line="276" w:lineRule="exact"/>
        <w:ind w:left="0" w:right="0" w:firstLine="0"/>
        <w:jc w:val="left"/>
        <w:widowControl w:val="0"/>
        <w:tabs>
          <w:tab w:pos="7333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 xml:space="preserve">  LIST OF FIGURES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ii </w:t>
      </w:r>
    </w:p>
    <w:p>
      <w:pPr>
        <w:pageBreakBefore w:val="0"/>
        <w:spacing w:before="0" w:after="0" w:line="276" w:lineRule="exact"/>
        <w:ind w:left="0" w:right="0" w:firstLine="0"/>
        <w:jc w:val="left"/>
        <w:widowControl w:val="0"/>
        <w:tabs>
          <w:tab w:pos="7400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 xml:space="preserve">  LIST OF ABBREVIATIONS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iii </w:t>
      </w:r>
    </w:p>
    <w:p>
      <w:pPr>
        <w:pageBreakBefore w:val="0"/>
        <w:spacing w:before="552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>1.  INTRODUCTION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1 </w:t>
      </w:r>
    </w:p>
    <w:p>
      <w:pPr>
        <w:pageBreakBefore w:val="0"/>
        <w:spacing w:before="276" w:after="0" w:line="276" w:lineRule="exact"/>
        <w:ind w:left="144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1.1 INTRODUCTION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 </w:t>
      </w:r>
    </w:p>
    <w:p>
      <w:pPr>
        <w:pageBreakBefore w:val="0"/>
        <w:spacing w:before="276" w:after="0" w:line="276" w:lineRule="exact"/>
        <w:ind w:left="144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1.2 ORGANISATION PROFILE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2 </w:t>
      </w:r>
    </w:p>
    <w:p>
      <w:pPr>
        <w:pageBreakBefore w:val="0"/>
        <w:spacing w:before="276" w:after="0" w:line="276" w:lineRule="exact"/>
        <w:ind w:left="144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1.3 EXISTING SYSTEM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3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>2.   PROBLEM DESCRIPTION</w:t>
      </w:r>
      <w:r>
        <w:tab/>
      </w:r>
      <w:r>
        <w:rPr>
          <w:rFonts w:ascii="Times New Roman" w:hAnsi="Times New Roman"/>
          <w:b w:val="0"/>
          <w:i w:val="0"/>
          <w:sz w:val="24"/>
        </w:rPr>
        <w:t>4</w:t>
      </w:r>
      <w:r>
        <w:rPr>
          <w:rFonts w:ascii="Times New Roman" w:hAnsi="Times New Roman"/>
          <w:b/>
          <w:i w:val="0"/>
          <w:sz w:val="24"/>
        </w:rPr>
        <w:t xml:space="preserve"> </w:t>
      </w:r>
    </w:p>
    <w:p>
      <w:pPr>
        <w:pageBreakBefore w:val="0"/>
        <w:spacing w:before="276" w:after="0" w:line="276" w:lineRule="exact"/>
        <w:ind w:left="144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2.1 PROBLEM STATEMENT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4 </w:t>
      </w:r>
    </w:p>
    <w:p>
      <w:pPr>
        <w:pageBreakBefore w:val="0"/>
        <w:spacing w:before="276" w:after="0" w:line="276" w:lineRule="exact"/>
        <w:ind w:left="144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2.2 OBJECTIVES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4 </w:t>
      </w:r>
    </w:p>
    <w:p>
      <w:pPr>
        <w:pageBreakBefore w:val="0"/>
        <w:spacing w:before="552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3.   </w:t>
      </w:r>
      <w:r>
        <w:rPr>
          <w:rFonts w:ascii="Times New Roman" w:hAnsi="Times New Roman"/>
          <w:b/>
          <w:i w:val="0"/>
          <w:sz w:val="24"/>
        </w:rPr>
        <w:t>SYSTEM REQUIREMENT SPECIFICATION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5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 xml:space="preserve">  </w:t>
      </w:r>
      <w:r>
        <w:rPr>
          <w:rFonts w:ascii="Times New Roman" w:hAnsi="Times New Roman"/>
          <w:b w:val="0"/>
          <w:i w:val="0"/>
          <w:sz w:val="24"/>
        </w:rPr>
        <w:t>3.1 SCOPE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5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3.2 FUNCTIONAL REQUIREMENTS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5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3.2.1. Software Specification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6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3.2.2. Hardware Specification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7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>4.                     PROPOSED SYSTEM</w:t>
      </w:r>
      <w:r>
        <w:tab/>
      </w:r>
      <w:r>
        <w:rPr>
          <w:rFonts w:ascii="Times New Roman" w:hAnsi="Times New Roman"/>
          <w:b w:val="0"/>
          <w:i w:val="0"/>
          <w:sz w:val="24"/>
        </w:rPr>
        <w:t>8</w:t>
      </w:r>
      <w:r>
        <w:rPr>
          <w:rFonts w:ascii="Times New Roman" w:hAnsi="Times New Roman"/>
          <w:b/>
          <w:i w:val="0"/>
          <w:sz w:val="24"/>
        </w:rPr>
        <w:t xml:space="preserve"> </w:t>
      </w:r>
    </w:p>
    <w:p>
      <w:pPr>
        <w:pageBreakBefore w:val="0"/>
        <w:spacing w:before="276" w:after="0" w:line="276" w:lineRule="exact"/>
        <w:ind w:left="144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4.1 Methodology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8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32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4.2 Advantages of the proposed System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9  </w:t>
      </w:r>
    </w:p>
    <w:p>
      <w:pPr>
        <w:pageBreakBefore w:val="0"/>
        <w:spacing w:before="552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5.  </w:t>
      </w:r>
      <w:r>
        <w:rPr>
          <w:rFonts w:ascii="Times New Roman" w:hAnsi="Times New Roman"/>
          <w:b/>
          <w:i w:val="0"/>
          <w:sz w:val="24"/>
        </w:rPr>
        <w:t>SYSTEM DESIGN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10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5.1 SYSTEM ARCHITECTURE DIAGRAM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10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31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5.2 DATA FLOW DIAGRAM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11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31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5.2.1 Level 0 DFD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11 </w:t>
      </w:r>
    </w:p>
    <w:p>
      <w:pPr>
        <w:pageBreakBefore/>
        <w:spacing w:before="48" w:after="0" w:line="276" w:lineRule="exact"/>
        <w:ind w:left="0" w:right="0" w:firstLine="0"/>
        <w:jc w:val="left"/>
        <w:widowControl w:val="0"/>
        <w:tabs>
          <w:tab w:pos="7431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5.2.2 Level 1 DFD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11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5.2.3 Level 2 DFD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12 </w:t>
      </w:r>
    </w:p>
    <w:p>
      <w:pPr>
        <w:pageBreakBefore w:val="0"/>
        <w:spacing w:before="552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5.3  LOGICAL DESIGN USING UML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13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5.3.1 Usecase  Diagram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13 </w:t>
      </w:r>
    </w:p>
    <w:p>
      <w:pPr>
        <w:pageBreakBefore w:val="0"/>
        <w:spacing w:before="552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5.4 PHYSICAL DESIGN USING UML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13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5.4.1 Component Diagram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13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 5.4.2 Deployment Diagram</w:t>
      </w:r>
      <w:r>
        <w:tab/>
      </w:r>
      <w:r>
        <w:rPr>
          <w:rFonts w:ascii="Times New Roman" w:hAnsi="Times New Roman"/>
          <w:b w:val="0"/>
          <w:i w:val="0"/>
          <w:sz w:val="24"/>
        </w:rPr>
        <w:t xml:space="preserve">14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6. </w:t>
      </w:r>
      <w:r>
        <w:rPr>
          <w:rFonts w:ascii="Times New Roman" w:hAnsi="Times New Roman"/>
          <w:b/>
          <w:i w:val="0"/>
          <w:sz w:val="24"/>
        </w:rPr>
        <w:t>MODULE DESCRIPTION</w:t>
      </w:r>
      <w:r>
        <w:tab/>
      </w:r>
      <w:r>
        <w:rPr>
          <w:rFonts w:ascii="Times New Roman" w:hAnsi="Times New Roman"/>
          <w:b w:val="0"/>
          <w:i w:val="0"/>
          <w:sz w:val="24"/>
        </w:rPr>
        <w:t>15</w:t>
      </w:r>
      <w:r>
        <w:rPr>
          <w:rFonts w:ascii="Times New Roman" w:hAnsi="Times New Roman"/>
          <w:b/>
          <w:i w:val="0"/>
          <w:sz w:val="24"/>
        </w:rPr>
        <w:t xml:space="preserve">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6.1 Authentication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15</w:t>
      </w:r>
    </w:p>
    <w:p>
      <w:pPr>
        <w:pageBreakBefore w:val="0"/>
        <w:spacing w:before="20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6.2 Dashboard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15</w:t>
      </w:r>
    </w:p>
    <w:p>
      <w:pPr>
        <w:pageBreakBefore w:val="0"/>
        <w:spacing w:before="208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6.3 Circulars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15</w:t>
      </w:r>
    </w:p>
    <w:p>
      <w:pPr>
        <w:pageBreakBefore w:val="0"/>
        <w:spacing w:before="20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6.4 Email &amp; OCR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 w:val="0"/>
        <w:spacing w:before="208" w:after="0" w:line="276" w:lineRule="exact"/>
        <w:ind w:left="144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6.5 Classification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 w:val="0"/>
        <w:spacing w:before="206" w:after="0" w:line="276" w:lineRule="exact"/>
        <w:ind w:left="144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6.6 Expiry Alerts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 w:val="0"/>
        <w:spacing w:before="208" w:after="0" w:line="276" w:lineRule="exact"/>
        <w:ind w:left="144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6.7 Search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 w:val="0"/>
        <w:spacing w:before="206" w:after="0" w:line="276" w:lineRule="exact"/>
        <w:ind w:left="144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6.8 Admin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 w:val="0"/>
        <w:spacing w:before="208" w:after="0" w:line="276" w:lineRule="exact"/>
        <w:ind w:left="144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>6.9 Attachments Module</w:t>
      </w:r>
      <w:r>
        <w:tab/>
      </w: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 w:val="0"/>
        <w:spacing w:before="482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7. </w:t>
      </w:r>
      <w:r>
        <w:rPr>
          <w:rFonts w:ascii="Times New Roman" w:hAnsi="Times New Roman"/>
          <w:b/>
          <w:i w:val="0"/>
          <w:sz w:val="24"/>
        </w:rPr>
        <w:t>RESULTS AND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IMPLEMENTATION</w:t>
      </w:r>
      <w:r>
        <w:tab/>
      </w:r>
      <w:r>
        <w:rPr>
          <w:rFonts w:ascii="Times New Roman" w:hAnsi="Times New Roman"/>
          <w:b w:val="0"/>
          <w:i w:val="0"/>
          <w:sz w:val="24"/>
        </w:rPr>
        <w:t>17</w:t>
      </w:r>
      <w:r>
        <w:rPr>
          <w:rFonts w:ascii="Times New Roman" w:hAnsi="Times New Roman"/>
          <w:b/>
          <w:i w:val="0"/>
          <w:sz w:val="24"/>
        </w:rPr>
        <w:t xml:space="preserve">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/>
          <w:i w:val="0"/>
          <w:sz w:val="24"/>
        </w:rPr>
        <w:t>8. CONCLUSIONS</w:t>
      </w:r>
      <w:r>
        <w:tab/>
      </w:r>
      <w:r>
        <w:rPr>
          <w:rFonts w:ascii="Times New Roman" w:hAnsi="Times New Roman"/>
          <w:b w:val="0"/>
          <w:i w:val="0"/>
          <w:sz w:val="24"/>
        </w:rPr>
        <w:t>25</w:t>
      </w:r>
      <w:r>
        <w:rPr>
          <w:rFonts w:ascii="Times New Roman" w:hAnsi="Times New Roman"/>
          <w:b/>
          <w:i w:val="0"/>
          <w:sz w:val="24"/>
        </w:rPr>
        <w:t xml:space="preserve">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9.  </w:t>
      </w:r>
      <w:r>
        <w:rPr>
          <w:rFonts w:ascii="Times New Roman" w:hAnsi="Times New Roman"/>
          <w:b/>
          <w:i w:val="0"/>
          <w:sz w:val="24"/>
        </w:rPr>
        <w:t>BIBLIOGRAPHY</w:t>
      </w:r>
      <w:r>
        <w:tab/>
      </w:r>
      <w:r>
        <w:rPr>
          <w:rFonts w:ascii="Times New Roman" w:hAnsi="Times New Roman"/>
          <w:b w:val="0"/>
          <w:i w:val="0"/>
          <w:sz w:val="24"/>
        </w:rPr>
        <w:t>27</w:t>
      </w:r>
      <w:r>
        <w:rPr>
          <w:rFonts w:ascii="Times New Roman" w:hAnsi="Times New Roman"/>
          <w:b/>
          <w:i w:val="0"/>
          <w:sz w:val="24"/>
        </w:rPr>
        <w:t xml:space="preserve">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10.  </w:t>
      </w:r>
      <w:r>
        <w:rPr>
          <w:rFonts w:ascii="Times New Roman" w:hAnsi="Times New Roman"/>
          <w:b/>
          <w:i w:val="0"/>
          <w:sz w:val="24"/>
        </w:rPr>
        <w:t>APPENDICES</w:t>
      </w:r>
      <w:r>
        <w:tab/>
      </w:r>
      <w:r>
        <w:rPr>
          <w:rFonts w:ascii="Times New Roman" w:hAnsi="Times New Roman"/>
          <w:b/>
          <w:i w:val="0"/>
          <w:sz w:val="24"/>
        </w:rPr>
        <w:t xml:space="preserve">28 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tabs>
          <w:tab w:pos="7440" w:val="right"/>
        </w:tabs>
        <w:snapToGrid w:val="0"/>
      </w:pPr>
      <w:r>
        <w:rPr>
          <w:rFonts w:ascii="Times New Roman" w:hAnsi="Times New Roman"/>
          <w:b w:val="0"/>
          <w:i w:val="0"/>
          <w:sz w:val="24"/>
        </w:rPr>
        <w:t xml:space="preserve">  10.1  APPENDIX –A PROJECT SCREEN SHOTS</w:t>
      </w:r>
      <w:r>
        <w:tab/>
      </w:r>
      <w:r>
        <w:rPr>
          <w:rFonts w:ascii="Times New Roman" w:hAnsi="Times New Roman"/>
          <w:b w:val="0"/>
          <w:i w:val="0"/>
          <w:sz w:val="24"/>
        </w:rPr>
        <w:t>28</w:t>
      </w:r>
      <w:r>
        <w:rPr>
          <w:rFonts w:ascii="Arial" w:hAnsi="Arial"/>
          <w:b w:val="0"/>
          <w:i w:val="0"/>
          <w:sz w:val="22"/>
        </w:rPr>
        <w:t xml:space="preserve"> </w:t>
      </w:r>
    </w:p>
    <w:p>
      <w:pPr>
        <w:pageBreakBefore/>
        <w:spacing w:before="58" w:after="0" w:line="598" w:lineRule="exact"/>
        <w:ind w:left="3589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40"/>
        </w:rPr>
        <w:t>Abstract</w:t>
      </w:r>
      <w:r>
        <w:rPr>
          <w:rFonts w:ascii="Times New Roman" w:hAnsi="Times New Roman"/>
          <w:b/>
          <w:i w:val="0"/>
          <w:sz w:val="52"/>
        </w:rPr>
        <w:t xml:space="preserve"> </w:t>
      </w:r>
    </w:p>
    <w:p>
      <w:pPr>
        <w:pageBreakBefore w:val="0"/>
        <w:spacing w:before="530" w:after="0" w:line="322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In today's fast-paced academic environment, higher education</w:t>
      </w:r>
    </w:p>
    <w:p>
      <w:pPr>
        <w:pageBreakBefore w:val="0"/>
        <w:spacing w:before="4" w:after="0" w:line="370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institutions issue a large number of circulars, notices and announcements</w:t>
      </w:r>
      <w:r>
        <w:br/>
      </w:r>
      <w:r>
        <w:rPr>
          <w:rFonts w:ascii="Times New Roman" w:hAnsi="Times New Roman"/>
          <w:b w:val="0"/>
          <w:i w:val="0"/>
          <w:sz w:val="28"/>
        </w:rPr>
        <w:t>every day covering examinations, placements, academic schedules, holidays</w:t>
      </w:r>
      <w:r>
        <w:br/>
      </w:r>
      <w:r>
        <w:rPr>
          <w:rFonts w:ascii="Times New Roman" w:hAnsi="Times New Roman"/>
          <w:b w:val="0"/>
          <w:i w:val="0"/>
          <w:sz w:val="28"/>
        </w:rPr>
        <w:t>and administrative instructions. These circulars are usually distributed</w:t>
      </w:r>
      <w:r>
        <w:br/>
      </w:r>
      <w:r>
        <w:rPr>
          <w:rFonts w:ascii="Times New Roman" w:hAnsi="Times New Roman"/>
          <w:b w:val="0"/>
          <w:i w:val="0"/>
          <w:sz w:val="28"/>
        </w:rPr>
        <w:t>through email groups, notice boards and messaging applications, making</w:t>
      </w:r>
      <w:r>
        <w:br/>
      </w:r>
      <w:r>
        <w:rPr>
          <w:rFonts w:ascii="Times New Roman" w:hAnsi="Times New Roman"/>
          <w:b w:val="0"/>
          <w:i w:val="0"/>
          <w:sz w:val="28"/>
        </w:rPr>
        <w:t>important information difficult to track, search and prioritise. As a result,</w:t>
      </w:r>
      <w:r>
        <w:br/>
      </w:r>
      <w:r>
        <w:rPr>
          <w:rFonts w:ascii="Times New Roman" w:hAnsi="Times New Roman"/>
          <w:b w:val="0"/>
          <w:i w:val="0"/>
          <w:sz w:val="28"/>
        </w:rPr>
        <w:t>students and staff often miss critical deadlines. The Circular Classifier has</w:t>
      </w:r>
      <w:r>
        <w:br/>
      </w:r>
      <w:r>
        <w:rPr>
          <w:rFonts w:ascii="Times New Roman" w:hAnsi="Times New Roman"/>
          <w:b w:val="0"/>
          <w:i w:val="0"/>
          <w:sz w:val="28"/>
        </w:rPr>
        <w:t>therefore been developed as a centralized institutional circular management</w:t>
      </w:r>
      <w:r>
        <w:br/>
      </w:r>
      <w:r>
        <w:rPr>
          <w:rFonts w:ascii="Times New Roman" w:hAnsi="Times New Roman"/>
          <w:b w:val="0"/>
          <w:i w:val="0"/>
          <w:sz w:val="28"/>
        </w:rPr>
        <w:t>system that automatically collects incoming circulars, extracts their text,</w:t>
      </w:r>
      <w:r>
        <w:br/>
      </w:r>
      <w:r>
        <w:rPr>
          <w:rFonts w:ascii="Times New Roman" w:hAnsi="Times New Roman"/>
          <w:b w:val="0"/>
          <w:i w:val="0"/>
          <w:sz w:val="28"/>
        </w:rPr>
        <w:t>classifies them into meaningful categories, detects expiry dates and organises</w:t>
      </w:r>
      <w:r>
        <w:br/>
      </w:r>
      <w:r>
        <w:rPr>
          <w:rFonts w:ascii="Times New Roman" w:hAnsi="Times New Roman"/>
          <w:b w:val="0"/>
          <w:i w:val="0"/>
          <w:sz w:val="28"/>
        </w:rPr>
        <w:t>everything by priority for easy retrieval.</w:t>
      </w:r>
    </w:p>
    <w:p>
      <w:pPr>
        <w:pageBreakBefore w:val="0"/>
        <w:spacing w:before="283" w:after="0" w:line="322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The system has been designed and implemented as a full-stack web</w:t>
      </w:r>
    </w:p>
    <w:p>
      <w:pPr>
        <w:pageBreakBefore w:val="0"/>
        <w:spacing w:before="5" w:after="0" w:line="370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application using React with Vite (TypeScript and Tailwind CSS) for the</w:t>
      </w:r>
      <w:r>
        <w:br/>
      </w:r>
      <w:r>
        <w:rPr>
          <w:rFonts w:ascii="Times New Roman" w:hAnsi="Times New Roman"/>
          <w:b w:val="0"/>
          <w:i w:val="0"/>
          <w:sz w:val="28"/>
        </w:rPr>
        <w:t>front-end and Node.js with Express for the back-end. Circulars are received</w:t>
      </w:r>
      <w:r>
        <w:br/>
      </w:r>
      <w:r>
        <w:rPr>
          <w:rFonts w:ascii="Times New Roman" w:hAnsi="Times New Roman"/>
          <w:b w:val="0"/>
          <w:i w:val="0"/>
          <w:sz w:val="28"/>
        </w:rPr>
        <w:t>from a mail server through IMAP, processed by background workers built on</w:t>
      </w:r>
      <w:r>
        <w:br/>
      </w:r>
      <w:r>
        <w:rPr>
          <w:rFonts w:ascii="Times New Roman" w:hAnsi="Times New Roman"/>
          <w:b w:val="0"/>
          <w:i w:val="0"/>
          <w:sz w:val="28"/>
        </w:rPr>
        <w:t>Redis and Bull queues, and analysed using Tesseract OCR together with PDF</w:t>
      </w:r>
      <w:r>
        <w:br/>
      </w:r>
      <w:r>
        <w:rPr>
          <w:rFonts w:ascii="Times New Roman" w:hAnsi="Times New Roman"/>
          <w:b w:val="0"/>
          <w:i w:val="0"/>
          <w:sz w:val="28"/>
        </w:rPr>
        <w:t>and DOCX text extraction. A keyword classifier automatically assigns each</w:t>
      </w:r>
      <w:r>
        <w:br/>
      </w:r>
      <w:r>
        <w:rPr>
          <w:rFonts w:ascii="Times New Roman" w:hAnsi="Times New Roman"/>
          <w:b w:val="0"/>
          <w:i w:val="0"/>
          <w:sz w:val="28"/>
        </w:rPr>
        <w:t>circular to a category such as Examinations, Academic, Placements,</w:t>
      </w:r>
      <w:r>
        <w:br/>
      </w:r>
      <w:r>
        <w:rPr>
          <w:rFonts w:ascii="Times New Roman" w:hAnsi="Times New Roman"/>
          <w:b w:val="0"/>
          <w:i w:val="0"/>
          <w:sz w:val="28"/>
        </w:rPr>
        <w:t>Holidays, Events or Administration, while an expiry-date detector highlights</w:t>
      </w:r>
      <w:r>
        <w:br/>
      </w:r>
      <w:r>
        <w:rPr>
          <w:rFonts w:ascii="Times New Roman" w:hAnsi="Times New Roman"/>
          <w:b w:val="0"/>
          <w:i w:val="0"/>
          <w:sz w:val="28"/>
        </w:rPr>
        <w:t>the circulars that are ending soon. All records, categories, users and logs are</w:t>
      </w:r>
      <w:r>
        <w:br/>
      </w:r>
      <w:r>
        <w:rPr>
          <w:rFonts w:ascii="Times New Roman" w:hAnsi="Times New Roman"/>
          <w:b w:val="0"/>
          <w:i w:val="0"/>
          <w:sz w:val="28"/>
        </w:rPr>
        <w:t>stored in MongoDB, and the application provides a dashboard, instant</w:t>
      </w:r>
      <w:r>
        <w:br/>
      </w:r>
      <w:r>
        <w:rPr>
          <w:rFonts w:ascii="Times New Roman" w:hAnsi="Times New Roman"/>
          <w:b w:val="0"/>
          <w:i w:val="0"/>
          <w:sz w:val="28"/>
        </w:rPr>
        <w:t>keyword search with filters and an administrative console.</w:t>
      </w:r>
    </w:p>
    <w:p>
      <w:pPr>
        <w:pageBreakBefore w:val="0"/>
        <w:spacing w:before="283" w:after="0" w:line="322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Deploying this system offers several advantages to the institution. It</w:t>
      </w:r>
    </w:p>
    <w:p>
      <w:pPr>
        <w:pageBreakBefore w:val="0"/>
        <w:spacing w:before="5" w:after="0" w:line="370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8"/>
        </w:rPr>
        <w:t>removes the dependence on scattered email threads and notice boards,</w:t>
      </w:r>
      <w:r>
        <w:br/>
      </w:r>
      <w:r>
        <w:rPr>
          <w:rFonts w:ascii="Times New Roman" w:hAnsi="Times New Roman"/>
          <w:b w:val="0"/>
          <w:i w:val="0"/>
          <w:sz w:val="28"/>
        </w:rPr>
        <w:t>ensures that every circular is captured and archived in one place, and greatly</w:t>
      </w:r>
      <w:r>
        <w:br/>
      </w:r>
      <w:r>
        <w:rPr>
          <w:rFonts w:ascii="Times New Roman" w:hAnsi="Times New Roman"/>
          <w:b w:val="0"/>
          <w:i w:val="0"/>
          <w:sz w:val="28"/>
        </w:rPr>
        <w:t>reduces the effort required to find an old notice. Priority-based sorting and</w:t>
      </w:r>
      <w:r>
        <w:br/>
      </w:r>
      <w:r>
        <w:rPr>
          <w:rFonts w:ascii="Times New Roman" w:hAnsi="Times New Roman"/>
          <w:b w:val="0"/>
          <w:i w:val="0"/>
          <w:sz w:val="28"/>
        </w:rPr>
        <w:t>expiry alerts help students and staff act on time-critical announcements,</w:t>
      </w:r>
      <w:r>
        <w:br/>
      </w:r>
      <w:r>
        <w:rPr>
          <w:rFonts w:ascii="Times New Roman" w:hAnsi="Times New Roman"/>
          <w:b w:val="0"/>
          <w:i w:val="0"/>
          <w:sz w:val="28"/>
        </w:rPr>
        <w:t>while the classification and search modules make large volumes of</w:t>
      </w:r>
      <w:r>
        <w:br/>
      </w:r>
      <w:r>
        <w:rPr>
          <w:rFonts w:ascii="Times New Roman" w:hAnsi="Times New Roman"/>
          <w:b w:val="0"/>
          <w:i w:val="0"/>
          <w:sz w:val="28"/>
        </w:rPr>
        <w:t>information easy to navigate. The modular architecture allows new categories</w:t>
      </w:r>
      <w:r>
        <w:br/>
      </w:r>
      <w:r>
        <w:rPr>
          <w:rFonts w:ascii="Times New Roman" w:hAnsi="Times New Roman"/>
          <w:b w:val="0"/>
          <w:i w:val="0"/>
          <w:sz w:val="28"/>
        </w:rPr>
        <w:t>and notification channels to be added without disturbing existing modules. In</w:t>
      </w:r>
      <w:r>
        <w:br/>
      </w:r>
      <w:r>
        <w:rPr>
          <w:rFonts w:ascii="Times New Roman" w:hAnsi="Times New Roman"/>
          <w:b w:val="0"/>
          <w:i w:val="0"/>
          <w:sz w:val="28"/>
        </w:rPr>
        <w:t>the long term, the system can be extended with mobile notifications,</w:t>
      </w:r>
      <w:r>
        <w:br/>
      </w:r>
      <w:r>
        <w:rPr>
          <w:rFonts w:ascii="Times New Roman" w:hAnsi="Times New Roman"/>
          <w:b w:val="0"/>
          <w:i w:val="0"/>
          <w:sz w:val="28"/>
        </w:rPr>
        <w:t>multi-institution support and analytics</w:t>
      </w:r>
      <w:r>
        <w:br/>
      </w:r>
      <w:r>
        <w:rPr>
          <w:rFonts w:ascii="Times New Roman" w:hAnsi="Times New Roman"/>
          <w:b w:val="0"/>
          <w:i w:val="0"/>
          <w:sz w:val="28"/>
        </w:rPr>
        <w:t>dashboards.</w:t>
      </w:r>
    </w:p>
    <w:p>
      <w:pPr>
        <w:pageBreakBefore w:val="0"/>
        <w:spacing w:before="575" w:after="0" w:line="276" w:lineRule="exact"/>
        <w:ind w:left="4299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i</w:t>
      </w:r>
    </w:p>
    <w:p>
      <w:pPr>
        <w:pageBreakBefore/>
        <w:spacing w:before="338" w:after="276" w:line="276" w:lineRule="exact"/>
        <w:ind w:left="3299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LIST OF FIGURES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rPr>
          <w:trHeight w:val="88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65" w:after="0" w:line="315" w:lineRule="exact"/>
              <w:ind w:left="379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/>
                <w:i w:val="0"/>
                <w:sz w:val="24"/>
              </w:rPr>
              <w:t>Figure Index.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65" w:after="0" w:line="315" w:lineRule="exact"/>
              <w:ind w:left="1427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Title of the Figure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65" w:after="0" w:line="315" w:lineRule="exact"/>
              <w:ind w:left="599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/>
                <w:i w:val="0"/>
                <w:sz w:val="24"/>
              </w:rPr>
              <w:t>Page No.</w:t>
            </w:r>
          </w:p>
        </w:tc>
      </w:tr>
      <w:tr>
        <w:trPr>
          <w:trHeight w:val="88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1" w:after="0" w:line="315" w:lineRule="exact"/>
              <w:ind w:left="92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5.1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1" w:after="0" w:line="315" w:lineRule="exact"/>
              <w:ind w:left="92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System Architecture Diagram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1" w:after="0" w:line="315" w:lineRule="exact"/>
              <w:ind w:left="93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</w:tr>
      <w:tr>
        <w:trPr>
          <w:trHeight w:val="88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5" w:after="0" w:line="315" w:lineRule="exact"/>
              <w:ind w:left="83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5.2.1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5" w:after="0" w:line="315" w:lineRule="exact"/>
              <w:ind w:left="916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 Flow Diagram – Level 0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5" w:after="0" w:line="315" w:lineRule="exact"/>
              <w:ind w:left="937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</w:tr>
      <w:tr>
        <w:trPr>
          <w:trHeight w:val="90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81" w:after="0" w:line="315" w:lineRule="exact"/>
              <w:ind w:left="83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5.2.2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81" w:after="0" w:line="315" w:lineRule="exact"/>
              <w:ind w:left="916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 Flow Diagram – Level 1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81" w:after="0" w:line="315" w:lineRule="exact"/>
              <w:ind w:left="937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</w:tr>
      <w:tr>
        <w:trPr>
          <w:trHeight w:val="88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65" w:after="0" w:line="315" w:lineRule="exact"/>
              <w:ind w:left="83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5.2.3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65" w:after="0" w:line="315" w:lineRule="exact"/>
              <w:ind w:left="916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 Flow Diagram – Level 2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65" w:after="0" w:line="315" w:lineRule="exact"/>
              <w:ind w:left="93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</w:tr>
      <w:tr>
        <w:trPr>
          <w:trHeight w:val="88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1" w:after="0" w:line="315" w:lineRule="exact"/>
              <w:ind w:left="83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5.3.1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1" w:after="0" w:line="315" w:lineRule="exact"/>
              <w:ind w:left="151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Usecase Diagram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1" w:after="0" w:line="315" w:lineRule="exact"/>
              <w:ind w:left="93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</w:tr>
      <w:tr>
        <w:trPr>
          <w:trHeight w:val="88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5" w:after="0" w:line="315" w:lineRule="exact"/>
              <w:ind w:left="83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5.4.1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5" w:after="0" w:line="315" w:lineRule="exact"/>
              <w:ind w:left="1343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Component Diagram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75" w:after="0" w:line="315" w:lineRule="exact"/>
              <w:ind w:left="93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</w:tr>
      <w:tr>
        <w:trPr>
          <w:trHeight w:val="900" w:hRule="exact"/>
        </w:trPr>
        <w:tc>
          <w:tcPr>
            <w:tcW w:type="dxa" w:w="21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81" w:after="0" w:line="315" w:lineRule="exact"/>
              <w:ind w:left="830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5.4.2</w:t>
            </w:r>
          </w:p>
        </w:tc>
        <w:tc>
          <w:tcPr>
            <w:tcW w:type="dxa" w:w="47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81" w:after="0" w:line="315" w:lineRule="exact"/>
              <w:ind w:left="1309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Deployment Diagram</w:t>
            </w:r>
          </w:p>
        </w:tc>
        <w:tc>
          <w:tcPr>
            <w:tcW w:type="dxa" w:w="212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81" w:after="0" w:line="315" w:lineRule="exact"/>
              <w:ind w:left="93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</w:tr>
    </w:tbl>
    <w:p>
      <w:pPr>
        <w:pageBreakBefore w:val="0"/>
        <w:spacing w:before="6446" w:after="0" w:line="276" w:lineRule="exact"/>
        <w:ind w:left="4266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ii</w:t>
      </w:r>
    </w:p>
    <w:p>
      <w:pPr>
        <w:pageBreakBefore/>
        <w:spacing w:before="48" w:after="266" w:line="276" w:lineRule="exact"/>
        <w:ind w:left="2835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LIST OF ABBREVIATIONS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324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/>
                <w:i w:val="0"/>
                <w:sz w:val="24"/>
              </w:rPr>
              <w:t>S.No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75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/>
                <w:i w:val="0"/>
                <w:sz w:val="24"/>
              </w:rPr>
              <w:t>Abbreviation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1804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/>
                <w:i w:val="0"/>
                <w:sz w:val="24"/>
              </w:rPr>
              <w:t>Full Form</w:t>
            </w:r>
          </w:p>
        </w:tc>
      </w:tr>
      <w:tr>
        <w:trPr>
          <w:trHeight w:val="58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1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1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HTML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1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HyperText Markup Language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CSS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Cascading Style Sheets</w:t>
            </w:r>
          </w:p>
        </w:tc>
      </w:tr>
      <w:tr>
        <w:trPr>
          <w:trHeight w:val="58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3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3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JS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3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JavaScript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3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3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PaaS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3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Platform as a Service</w:t>
            </w:r>
          </w:p>
        </w:tc>
      </w:tr>
      <w:tr>
        <w:trPr>
          <w:trHeight w:val="58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5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5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UI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5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User Interface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5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5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UX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5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User Experience</w:t>
            </w:r>
          </w:p>
        </w:tc>
      </w:tr>
      <w:tr>
        <w:trPr>
          <w:trHeight w:val="58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7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7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API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7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Application Programming Interface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7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7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DFD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7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Data Flow Diagram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9" w:after="0" w:line="315" w:lineRule="exact"/>
              <w:ind w:left="50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9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UML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9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Unified Modeling Language</w:t>
            </w:r>
          </w:p>
        </w:tc>
      </w:tr>
      <w:tr>
        <w:trPr>
          <w:trHeight w:val="58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29" w:after="0" w:line="315" w:lineRule="exact"/>
              <w:ind w:left="44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29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IDE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29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Integrated Development Environment</w:t>
            </w:r>
          </w:p>
        </w:tc>
      </w:tr>
      <w:tr>
        <w:trPr>
          <w:trHeight w:val="86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452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ISO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76" w:after="0" w:line="276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International Organization for</w:t>
            </w:r>
            <w:r>
              <w:br/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Standardization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7" w:after="0" w:line="315" w:lineRule="exact"/>
              <w:ind w:left="44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7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VS Code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7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Visual Studio Code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9" w:after="0" w:line="315" w:lineRule="exact"/>
              <w:ind w:left="44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9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39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Global Information Tracker</w:t>
            </w:r>
          </w:p>
        </w:tc>
      </w:tr>
      <w:tr>
        <w:trPr>
          <w:trHeight w:val="58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29" w:after="0" w:line="315" w:lineRule="exact"/>
              <w:ind w:left="44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29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B2B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29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Business to Business</w:t>
            </w:r>
          </w:p>
        </w:tc>
      </w:tr>
      <w:tr>
        <w:trPr>
          <w:trHeight w:val="600" w:hRule="exact"/>
        </w:trPr>
        <w:tc>
          <w:tcPr>
            <w:tcW w:type="dxa" w:w="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448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28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2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SEO</w:t>
            </w:r>
          </w:p>
        </w:tc>
        <w:tc>
          <w:tcPr>
            <w:tcW w:type="dxa" w:w="466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41" w:after="0" w:line="315" w:lineRule="exact"/>
              <w:ind w:left="145" w:right="0" w:firstLine="0"/>
              <w:jc w:val="left"/>
              <w:widowControl w:val="0"/>
              <w:snapToGrid w:val="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Search Engine Optimization</w:t>
            </w:r>
          </w:p>
        </w:tc>
      </w:tr>
    </w:tbl>
    <w:p>
      <w:pPr>
        <w:pageBreakBefore w:val="0"/>
        <w:spacing w:before="4086" w:after="0" w:line="276" w:lineRule="exact"/>
        <w:ind w:left="423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iii</w:t>
      </w:r>
    </w:p>
    <w:p>
      <w:pPr>
        <w:pageBreakBefore/>
        <w:spacing w:before="5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1. INTRODUCTION</w:t>
      </w:r>
    </w:p>
    <w:p>
      <w:pPr>
        <w:pageBreakBefore w:val="0"/>
        <w:spacing w:before="343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1.1 INTRODUCTION</w:t>
      </w:r>
    </w:p>
    <w:p>
      <w:pPr>
        <w:pageBreakBefore w:val="0"/>
        <w:spacing w:before="282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React.js</w:t>
      </w:r>
    </w:p>
    <w:p>
      <w:pPr>
        <w:pageBreakBefore w:val="0"/>
        <w:spacing w:before="286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front-end of the Circular Classifier is built with React, a JavaScript library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developed by Meta for creating dynamic and reusable user-interface components. Each</w:t>
      </w:r>
      <w:r>
        <w:br/>
      </w:r>
      <w:r>
        <w:rPr>
          <w:rFonts w:ascii="Times New Roman" w:hAnsi="Times New Roman"/>
          <w:b w:val="0"/>
          <w:i w:val="0"/>
          <w:sz w:val="24"/>
        </w:rPr>
        <w:t>part of the application, such as the dashboard, the circular table, the search panel and the</w:t>
      </w:r>
      <w:r>
        <w:br/>
      </w:r>
      <w:r>
        <w:rPr>
          <w:rFonts w:ascii="Times New Roman" w:hAnsi="Times New Roman"/>
          <w:b w:val="0"/>
          <w:i w:val="0"/>
          <w:sz w:val="24"/>
        </w:rPr>
        <w:t>admin console, is implemented as an independent, reusable component. React's virtual</w:t>
      </w:r>
      <w:r>
        <w:br/>
      </w:r>
      <w:r>
        <w:rPr>
          <w:rFonts w:ascii="Times New Roman" w:hAnsi="Times New Roman"/>
          <w:b w:val="0"/>
          <w:i w:val="0"/>
          <w:sz w:val="24"/>
        </w:rPr>
        <w:t>DOM updates only the parts of a page that change, keeping large circular listings fast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responsive, and its declarative style makes the code predictable and easy to debug while</w:t>
      </w:r>
      <w:r>
        <w:br/>
      </w:r>
      <w:r>
        <w:rPr>
          <w:rFonts w:ascii="Times New Roman" w:hAnsi="Times New Roman"/>
          <w:b w:val="0"/>
          <w:i w:val="0"/>
          <w:sz w:val="24"/>
        </w:rPr>
        <w:t>improving maintainability and scalability.</w:t>
      </w:r>
    </w:p>
    <w:p>
      <w:pPr>
        <w:pageBreakBefore w:val="0"/>
        <w:spacing w:before="320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JavaScript (ES6)</w:t>
      </w:r>
    </w:p>
    <w:p>
      <w:pPr>
        <w:pageBreakBefore w:val="0"/>
        <w:spacing w:before="286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JavaScript, particularly the ES6 (ECMAScript 2015) version, is used throughout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client to add interactivity and logical control. Features such as arrow functions,</w:t>
      </w:r>
      <w:r>
        <w:br/>
      </w:r>
      <w:r>
        <w:rPr>
          <w:rFonts w:ascii="Times New Roman" w:hAnsi="Times New Roman"/>
          <w:b w:val="0"/>
          <w:i w:val="0"/>
          <w:sz w:val="24"/>
        </w:rPr>
        <w:t>template literals, promises and modular imports keep the code concise and maintainable.</w:t>
      </w:r>
      <w:r>
        <w:br/>
      </w:r>
      <w:r>
        <w:rPr>
          <w:rFonts w:ascii="Times New Roman" w:hAnsi="Times New Roman"/>
          <w:b w:val="0"/>
          <w:i w:val="0"/>
          <w:sz w:val="24"/>
        </w:rPr>
        <w:t>JavaScript handles user events, asynchronous API calls, live search and the dynamic</w:t>
      </w:r>
      <w:r>
        <w:br/>
      </w:r>
      <w:r>
        <w:rPr>
          <w:rFonts w:ascii="Times New Roman" w:hAnsi="Times New Roman"/>
          <w:b w:val="0"/>
          <w:i w:val="0"/>
          <w:sz w:val="24"/>
        </w:rPr>
        <w:t>rendering of circular data, ensuring that the interface responds instantly to user</w:t>
      </w:r>
      <w:r>
        <w:br/>
      </w:r>
      <w:r>
        <w:rPr>
          <w:rFonts w:ascii="Times New Roman" w:hAnsi="Times New Roman"/>
          <w:b w:val="0"/>
          <w:i w:val="0"/>
          <w:sz w:val="24"/>
        </w:rPr>
        <w:t>actions.</w:t>
      </w:r>
    </w:p>
    <w:p>
      <w:pPr>
        <w:pageBreakBefore w:val="0"/>
        <w:spacing w:before="320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GitHub for Collaboration</w:t>
      </w:r>
    </w:p>
    <w:p>
      <w:pPr>
        <w:pageBreakBefore w:val="0"/>
        <w:spacing w:before="286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GitHub is used for version control and collaborative development. The team stored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source code in GitHub repositories, created branches for individual features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tracked every change through commits and pull requests. This produced a clear version</w:t>
      </w:r>
      <w:r>
        <w:br/>
      </w:r>
      <w:r>
        <w:rPr>
          <w:rFonts w:ascii="Times New Roman" w:hAnsi="Times New Roman"/>
          <w:b w:val="0"/>
          <w:i w:val="0"/>
          <w:sz w:val="24"/>
        </w:rPr>
        <w:t>history, minimised conflicts between the two developers and allowed features to be</w:t>
      </w:r>
      <w:r>
        <w:br/>
      </w:r>
      <w:r>
        <w:rPr>
          <w:rFonts w:ascii="Times New Roman" w:hAnsi="Times New Roman"/>
          <w:b w:val="0"/>
          <w:i w:val="0"/>
          <w:sz w:val="24"/>
        </w:rPr>
        <w:t>integrated smoothly throughout the project.</w:t>
      </w:r>
    </w:p>
    <w:p>
      <w:pPr>
        <w:pageBreakBefore w:val="0"/>
        <w:spacing w:before="318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Cloud Deployment (PaaS)</w:t>
      </w:r>
    </w:p>
    <w:p>
      <w:pPr>
        <w:pageBreakBefore w:val="0"/>
        <w:spacing w:before="288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application is deployed on a cloud Platform-as-a-Service environment so that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it remains accessible to all users without dedicated institutional servers. Continuous</w:t>
      </w:r>
      <w:r>
        <w:br/>
      </w:r>
      <w:r>
        <w:rPr>
          <w:rFonts w:ascii="Times New Roman" w:hAnsi="Times New Roman"/>
          <w:b w:val="0"/>
          <w:i w:val="0"/>
          <w:sz w:val="24"/>
        </w:rPr>
        <w:t>deployment from the GitHub repository keeps the live build up to date, and a global</w:t>
      </w:r>
      <w:r>
        <w:br/>
      </w:r>
      <w:r>
        <w:rPr>
          <w:rFonts w:ascii="Times New Roman" w:hAnsi="Times New Roman"/>
          <w:b w:val="0"/>
          <w:i w:val="0"/>
          <w:sz w:val="24"/>
        </w:rPr>
        <w:t>content-delivery network reduces latency for users. The same deployment pipeline serves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Node.js API and the static client build, providing a simple and reliable</w:t>
      </w:r>
      <w:r>
        <w:br/>
      </w:r>
      <w:r>
        <w:rPr>
          <w:rFonts w:ascii="Times New Roman" w:hAnsi="Times New Roman"/>
          <w:b w:val="0"/>
          <w:i w:val="0"/>
          <w:sz w:val="24"/>
        </w:rPr>
        <w:t>hosting</w:t>
      </w:r>
      <w:r>
        <w:br/>
      </w:r>
      <w:r>
        <w:rPr>
          <w:rFonts w:ascii="Times New Roman" w:hAnsi="Times New Roman"/>
          <w:b w:val="0"/>
          <w:i w:val="0"/>
          <w:sz w:val="24"/>
        </w:rPr>
        <w:t>setup.</w:t>
      </w:r>
    </w:p>
    <w:p>
      <w:pPr>
        <w:pageBreakBefore w:val="0"/>
        <w:spacing w:before="1944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</w:t>
      </w:r>
    </w:p>
    <w:p>
      <w:pPr>
        <w:pageBreakBefore/>
        <w:spacing w:before="4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1.2 ORGANISATION PROFILE</w:t>
      </w:r>
    </w:p>
    <w:p>
      <w:pPr>
        <w:pageBreakBefore w:val="0"/>
        <w:spacing w:before="240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Thiagarajar College of Engineering (TCE), Madurai, established in 1957, is a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government-aided autonomous institution affiliated to Anna University, Chennai. It is one</w:t>
      </w:r>
      <w:r>
        <w:br/>
      </w:r>
      <w:r>
        <w:rPr>
          <w:rFonts w:ascii="Times New Roman" w:hAnsi="Times New Roman"/>
          <w:b w:val="0"/>
          <w:i w:val="0"/>
          <w:sz w:val="24"/>
        </w:rPr>
        <w:t>of the most reputed engineering colleges in Tamil Nadu, offering undergraduate,</w:t>
      </w:r>
      <w:r>
        <w:br/>
      </w:r>
      <w:r>
        <w:rPr>
          <w:rFonts w:ascii="Times New Roman" w:hAnsi="Times New Roman"/>
          <w:b w:val="0"/>
          <w:i w:val="0"/>
          <w:sz w:val="24"/>
        </w:rPr>
        <w:t>postgraduate and doctoral programmes in engineering, technology, architecture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computer applications, and is accredited by the National Assessment and Accreditation</w:t>
      </w:r>
      <w:r>
        <w:br/>
      </w:r>
      <w:r>
        <w:rPr>
          <w:rFonts w:ascii="Times New Roman" w:hAnsi="Times New Roman"/>
          <w:b w:val="0"/>
          <w:i w:val="0"/>
          <w:sz w:val="24"/>
        </w:rPr>
        <w:t>Council</w:t>
      </w:r>
      <w:r>
        <w:br/>
      </w:r>
      <w:r>
        <w:rPr>
          <w:rFonts w:ascii="Times New Roman" w:hAnsi="Times New Roman"/>
          <w:b w:val="0"/>
          <w:i w:val="0"/>
          <w:sz w:val="24"/>
        </w:rPr>
        <w:t>(NAAC).</w:t>
      </w:r>
    </w:p>
    <w:p>
      <w:pPr>
        <w:pageBreakBefore w:val="0"/>
        <w:spacing w:before="278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Department of Computer Applications offers the Master of Computer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Applications (MCA) programme and focuses on software engineering, web technologies,</w:t>
      </w:r>
      <w:r>
        <w:br/>
      </w:r>
      <w:r>
        <w:rPr>
          <w:rFonts w:ascii="Times New Roman" w:hAnsi="Times New Roman"/>
          <w:b w:val="0"/>
          <w:i w:val="0"/>
          <w:sz w:val="24"/>
        </w:rPr>
        <w:t>databases and emerging areas such as data science and cloud computing. The department</w:t>
      </w:r>
      <w:r>
        <w:br/>
      </w:r>
      <w:r>
        <w:rPr>
          <w:rFonts w:ascii="Times New Roman" w:hAnsi="Times New Roman"/>
          <w:b w:val="0"/>
          <w:i w:val="0"/>
          <w:sz w:val="24"/>
        </w:rPr>
        <w:t>provides well-equipped laboratories, high-speed internet and a project-oriented curriculum</w:t>
      </w:r>
      <w:r>
        <w:br/>
      </w:r>
      <w:r>
        <w:rPr>
          <w:rFonts w:ascii="Times New Roman" w:hAnsi="Times New Roman"/>
          <w:b w:val="0"/>
          <w:i w:val="0"/>
          <w:sz w:val="24"/>
        </w:rPr>
        <w:t>that encourages students to build complete, deployable software systems under the</w:t>
      </w:r>
      <w:r>
        <w:br/>
      </w:r>
      <w:r>
        <w:rPr>
          <w:rFonts w:ascii="Times New Roman" w:hAnsi="Times New Roman"/>
          <w:b w:val="0"/>
          <w:i w:val="0"/>
          <w:sz w:val="24"/>
        </w:rPr>
        <w:t>guidance of experienced</w:t>
      </w:r>
      <w:r>
        <w:br/>
      </w:r>
      <w:r>
        <w:rPr>
          <w:rFonts w:ascii="Times New Roman" w:hAnsi="Times New Roman"/>
          <w:b w:val="0"/>
          <w:i w:val="0"/>
          <w:sz w:val="24"/>
        </w:rPr>
        <w:t>faculty.</w:t>
      </w:r>
    </w:p>
    <w:p>
      <w:pPr>
        <w:pageBreakBefore w:val="0"/>
        <w:spacing w:before="278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vision of the department is to produce competent and socially responsible</w:t>
      </w:r>
    </w:p>
    <w:p>
      <w:pPr>
        <w:pageBreakBefore w:val="0"/>
        <w:spacing w:before="3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computer professionals who can design and deliver innovative software solutions. Its</w:t>
      </w:r>
      <w:r>
        <w:br/>
      </w:r>
      <w:r>
        <w:rPr>
          <w:rFonts w:ascii="Times New Roman" w:hAnsi="Times New Roman"/>
          <w:b w:val="0"/>
          <w:i w:val="0"/>
          <w:sz w:val="24"/>
        </w:rPr>
        <w:t>mission is to impart quality technical education, promote research and teamwork,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nurture ethical values. These objectives guided the development of the Circular Classifier</w:t>
      </w:r>
      <w:r>
        <w:br/>
      </w:r>
      <w:r>
        <w:rPr>
          <w:rFonts w:ascii="Times New Roman" w:hAnsi="Times New Roman"/>
          <w:b w:val="0"/>
          <w:i w:val="0"/>
          <w:sz w:val="24"/>
        </w:rPr>
        <w:t>as a practical, socially useful project that addresses a genuine communication problem</w:t>
      </w:r>
      <w:r>
        <w:br/>
      </w:r>
      <w:r>
        <w:rPr>
          <w:rFonts w:ascii="Times New Roman" w:hAnsi="Times New Roman"/>
          <w:b w:val="0"/>
          <w:i w:val="0"/>
          <w:sz w:val="24"/>
        </w:rPr>
        <w:t>faced by institutions.</w:t>
      </w:r>
    </w:p>
    <w:p>
      <w:pPr>
        <w:pageBreakBefore w:val="0"/>
        <w:spacing w:before="278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strengths of the department lie in its experienced faculty, well-structured</w:t>
      </w:r>
    </w:p>
    <w:p>
      <w:pPr>
        <w:pageBreakBefore w:val="0"/>
        <w:spacing w:before="3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curriculum and active project culture. Students are encouraged to work in teams, adopt</w:t>
      </w:r>
      <w:r>
        <w:br/>
      </w:r>
      <w:r>
        <w:rPr>
          <w:rFonts w:ascii="Times New Roman" w:hAnsi="Times New Roman"/>
          <w:b w:val="0"/>
          <w:i w:val="0"/>
          <w:sz w:val="24"/>
        </w:rPr>
        <w:t>modern development tools and follow standard software processes, which closely matches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way the Circular Classifier project was planned, executed and documented by the</w:t>
      </w:r>
      <w:r>
        <w:br/>
      </w:r>
      <w:r>
        <w:rPr>
          <w:rFonts w:ascii="Times New Roman" w:hAnsi="Times New Roman"/>
          <w:b w:val="0"/>
          <w:i w:val="0"/>
          <w:sz w:val="24"/>
        </w:rPr>
        <w:t>team.</w:t>
      </w:r>
    </w:p>
    <w:p>
      <w:pPr>
        <w:pageBreakBefore w:val="0"/>
        <w:spacing w:before="278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In line with the department's emphasis on full-stack and cloud-ready skills, the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project uses a modern technology stack that includes React with Vite and TypeScript,</w:t>
      </w:r>
      <w:r>
        <w:br/>
      </w:r>
      <w:r>
        <w:rPr>
          <w:rFonts w:ascii="Times New Roman" w:hAnsi="Times New Roman"/>
          <w:b w:val="0"/>
          <w:i w:val="0"/>
          <w:sz w:val="24"/>
        </w:rPr>
        <w:t>Node.js with Express, MongoDB, Redis and Bull background workers, Tesseract OCR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a keyword-based classifier. The institution actively promotes such end-to-end</w:t>
      </w:r>
      <w:r>
        <w:br/>
      </w:r>
      <w:r>
        <w:rPr>
          <w:rFonts w:ascii="Times New Roman" w:hAnsi="Times New Roman"/>
          <w:b w:val="0"/>
          <w:i w:val="0"/>
          <w:sz w:val="24"/>
        </w:rPr>
        <w:t>projects, as they prepare students for real-world software development and provide useful</w:t>
      </w:r>
      <w:r>
        <w:br/>
      </w:r>
      <w:r>
        <w:rPr>
          <w:rFonts w:ascii="Times New Roman" w:hAnsi="Times New Roman"/>
          <w:b w:val="0"/>
          <w:i w:val="0"/>
          <w:sz w:val="24"/>
        </w:rPr>
        <w:t>tools for the campus community. With its strong academic foundation, technical</w:t>
      </w:r>
      <w:r>
        <w:br/>
      </w:r>
      <w:r>
        <w:rPr>
          <w:rFonts w:ascii="Times New Roman" w:hAnsi="Times New Roman"/>
          <w:b w:val="0"/>
          <w:i w:val="0"/>
          <w:sz w:val="24"/>
        </w:rPr>
        <w:t>infrastructure and supportive mentoring, the department provided an ideal environment in</w:t>
      </w:r>
      <w:r>
        <w:br/>
      </w:r>
      <w:r>
        <w:rPr>
          <w:rFonts w:ascii="Times New Roman" w:hAnsi="Times New Roman"/>
          <w:b w:val="0"/>
          <w:i w:val="0"/>
          <w:sz w:val="24"/>
        </w:rPr>
        <w:t>which the Circular Classifier was designed, implemented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evaluated.</w:t>
      </w:r>
    </w:p>
    <w:p>
      <w:pPr>
        <w:pageBreakBefore w:val="0"/>
        <w:spacing w:before="2138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</w:t>
      </w:r>
    </w:p>
    <w:p>
      <w:pPr>
        <w:pageBreakBefore/>
        <w:spacing w:before="48" w:after="559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1.3 EXISTING SYSTEM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2"/>
        <w:gridCol w:w="2182"/>
        <w:gridCol w:w="2182"/>
        <w:gridCol w:w="2182"/>
      </w:tblGrid>
      <w:tr>
        <w:trPr>
          <w:trHeight w:val="735" w:hRule="exact"/>
        </w:trPr>
        <w:tc>
          <w:tcPr>
            <w:tcW w:type="dxa" w:w="1725"/>
            <w:shd w:val="clear" w:fill="4F81BD"/>
            <w:tcBorders>
              <w:top w:val="single" w:sz="6" w:color="4F81BD"/>
              <w:left w:val="single" w:sz="6" w:color="4F81BD"/>
              <w:bottom w:val="single" w:sz="6" w:color="4F81BD"/>
              <w:right w:val="single" w:sz="6" w:color="4F81BD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5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Module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description</w:t>
            </w:r>
          </w:p>
        </w:tc>
        <w:tc>
          <w:tcPr>
            <w:tcW w:type="dxa" w:w="2790"/>
            <w:shd w:val="clear" w:fill="4F81BD"/>
            <w:tcBorders>
              <w:top w:val="single" w:sz="6" w:color="4F81BD"/>
              <w:left w:val="single" w:sz="6" w:color="4F81BD"/>
              <w:bottom w:val="single" w:sz="6" w:color="4F81BD"/>
              <w:right w:val="single" w:sz="6" w:color="4F81BD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5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Existing manual method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used</w:t>
            </w:r>
          </w:p>
        </w:tc>
        <w:tc>
          <w:tcPr>
            <w:tcW w:type="dxa" w:w="2580"/>
            <w:shd w:val="clear" w:fill="4F81BD"/>
            <w:tcBorders>
              <w:top w:val="single" w:sz="6" w:color="4F81BD"/>
              <w:left w:val="single" w:sz="6" w:color="4F81BD"/>
              <w:bottom w:val="single" w:sz="6" w:color="4F81BD"/>
              <w:right w:val="single" w:sz="6" w:color="4F81BD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5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Drawbacks of the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existing method</w:t>
            </w:r>
          </w:p>
        </w:tc>
        <w:tc>
          <w:tcPr>
            <w:tcW w:type="dxa" w:w="2820"/>
            <w:shd w:val="clear" w:fill="4F81BD"/>
            <w:tcBorders>
              <w:top w:val="single" w:sz="6" w:color="4F81BD"/>
              <w:left w:val="single" w:sz="6" w:color="4F81BD"/>
              <w:bottom w:val="single" w:sz="6" w:color="4F81BD"/>
              <w:right w:val="single" w:sz="6" w:color="4F81BD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5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Features proposed to</w:t>
            </w:r>
            <w:r>
              <w:br/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overcome</w:t>
            </w:r>
          </w:p>
        </w:tc>
      </w:tr>
      <w:tr>
        <w:trPr>
          <w:trHeight w:val="1320" w:hRule="exact"/>
        </w:trPr>
        <w:tc>
          <w:tcPr>
            <w:tcW w:type="dxa" w:w="1725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57" w:after="0" w:line="315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Distribution</w:t>
            </w:r>
          </w:p>
        </w:tc>
        <w:tc>
          <w:tcPr>
            <w:tcW w:type="dxa" w:w="279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6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Emails, notice boards and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messaging groups</w:t>
            </w:r>
          </w:p>
        </w:tc>
        <w:tc>
          <w:tcPr>
            <w:tcW w:type="dxa" w:w="258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153" w:after="0" w:line="293" w:lineRule="exact"/>
              <w:ind w:left="150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Circulars are scattered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across mails and easily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missed</w:t>
            </w:r>
          </w:p>
        </w:tc>
        <w:tc>
          <w:tcPr>
            <w:tcW w:type="dxa" w:w="282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7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Automatic ingestion from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email and uploads into one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searchable and central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repository</w:t>
            </w:r>
          </w:p>
        </w:tc>
      </w:tr>
      <w:tr>
        <w:trPr>
          <w:trHeight w:val="1035" w:hRule="exact"/>
        </w:trPr>
        <w:tc>
          <w:tcPr>
            <w:tcW w:type="dxa" w:w="1725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59" w:after="0" w:line="315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Classification</w:t>
            </w:r>
          </w:p>
        </w:tc>
        <w:tc>
          <w:tcPr>
            <w:tcW w:type="dxa" w:w="279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8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Manual tagging or no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labelling</w:t>
            </w:r>
          </w:p>
        </w:tc>
        <w:tc>
          <w:tcPr>
            <w:tcW w:type="dxa" w:w="258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8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Notices are hard to find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by topic</w:t>
            </w:r>
          </w:p>
        </w:tc>
        <w:tc>
          <w:tcPr>
            <w:tcW w:type="dxa" w:w="282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9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Keyword-based classifier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assigns categories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automatically</w:t>
            </w:r>
          </w:p>
        </w:tc>
      </w:tr>
      <w:tr>
        <w:trPr>
          <w:trHeight w:val="1035" w:hRule="exact"/>
        </w:trPr>
        <w:tc>
          <w:tcPr>
            <w:tcW w:type="dxa" w:w="1725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54" w:after="0" w:line="315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Search</w:t>
            </w:r>
          </w:p>
        </w:tc>
        <w:tc>
          <w:tcPr>
            <w:tcW w:type="dxa" w:w="279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5" w:after="0" w:line="292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Scrolling through long mail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threads</w:t>
            </w:r>
          </w:p>
        </w:tc>
        <w:tc>
          <w:tcPr>
            <w:tcW w:type="dxa" w:w="258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5" w:after="0" w:line="292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Old circulars are difficult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to retrieve</w:t>
            </w:r>
          </w:p>
        </w:tc>
        <w:tc>
          <w:tcPr>
            <w:tcW w:type="dxa" w:w="282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4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Instant keyword search with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category, priority, tag and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date filters</w:t>
            </w:r>
          </w:p>
        </w:tc>
      </w:tr>
      <w:tr>
        <w:trPr>
          <w:trHeight w:val="1605" w:hRule="exact"/>
        </w:trPr>
        <w:tc>
          <w:tcPr>
            <w:tcW w:type="dxa" w:w="1725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3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Priority &amp;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Expiry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management</w:t>
            </w:r>
          </w:p>
        </w:tc>
        <w:tc>
          <w:tcPr>
            <w:tcW w:type="dxa" w:w="279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2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No concept of priority or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deadlines</w:t>
            </w:r>
          </w:p>
        </w:tc>
        <w:tc>
          <w:tcPr>
            <w:tcW w:type="dxa" w:w="258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3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Urgent notices and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deadlines are missed,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urgent mails remain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unnoticed, and priority is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never reflected anywhere</w:t>
            </w:r>
          </w:p>
        </w:tc>
        <w:tc>
          <w:tcPr>
            <w:tcW w:type="dxa" w:w="282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21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Automatic priority levels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and expiry-date alerts with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reminders for pending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actions</w:t>
            </w:r>
          </w:p>
        </w:tc>
      </w:tr>
      <w:tr>
        <w:trPr>
          <w:trHeight w:val="1035" w:hRule="exact"/>
        </w:trPr>
        <w:tc>
          <w:tcPr>
            <w:tcW w:type="dxa" w:w="1725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356" w:after="0" w:line="315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Dashboard</w:t>
            </w:r>
          </w:p>
        </w:tc>
        <w:tc>
          <w:tcPr>
            <w:tcW w:type="dxa" w:w="279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31" w:after="0" w:line="292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No single view of active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circulars</w:t>
            </w:r>
          </w:p>
        </w:tc>
        <w:tc>
          <w:tcPr>
            <w:tcW w:type="dxa" w:w="258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84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Users cannot see what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needs attention or which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circulars are due soon</w:t>
            </w:r>
          </w:p>
        </w:tc>
        <w:tc>
          <w:tcPr>
            <w:tcW w:type="dxa" w:w="282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84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Dashboard sorted by date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and priority with an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'Ending Today' view</w:t>
            </w:r>
          </w:p>
        </w:tc>
      </w:tr>
      <w:tr>
        <w:trPr>
          <w:trHeight w:val="1035" w:hRule="exact"/>
        </w:trPr>
        <w:tc>
          <w:tcPr>
            <w:tcW w:type="dxa" w:w="1725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351" w:after="0" w:line="315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Attachments</w:t>
            </w:r>
          </w:p>
        </w:tc>
        <w:tc>
          <w:tcPr>
            <w:tcW w:type="dxa" w:w="279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7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Files attached to separate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emails and scattered across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mail threads</w:t>
            </w:r>
          </w:p>
        </w:tc>
        <w:tc>
          <w:tcPr>
            <w:tcW w:type="dxa" w:w="258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22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Attachments lose context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and are hard to locate</w:t>
            </w:r>
          </w:p>
        </w:tc>
        <w:tc>
          <w:tcPr>
            <w:tcW w:type="dxa" w:w="2820"/>
            <w:shd w:val="clear" w:fill="E9EDF4"/>
            <w:tcBorders>
              <w:top w:val="single" w:sz="6" w:color="E9EDF4"/>
              <w:left w:val="single" w:sz="6" w:color="E9EDF4"/>
              <w:bottom w:val="single" w:sz="6" w:color="E9EDF4"/>
              <w:right w:val="single" w:sz="6" w:color="E9EDF4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7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Attachments stored and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linked to their circulars in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one place</w:t>
            </w:r>
          </w:p>
        </w:tc>
      </w:tr>
      <w:tr>
        <w:trPr>
          <w:trHeight w:val="1605" w:hRule="exact"/>
        </w:trPr>
        <w:tc>
          <w:tcPr>
            <w:tcW w:type="dxa" w:w="1725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638" w:after="0" w:line="315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Users</w:t>
            </w:r>
          </w:p>
        </w:tc>
        <w:tc>
          <w:tcPr>
            <w:tcW w:type="dxa" w:w="279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509" w:after="0" w:line="294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Open mailing lists and chat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groups</w:t>
            </w:r>
          </w:p>
        </w:tc>
        <w:tc>
          <w:tcPr>
            <w:tcW w:type="dxa" w:w="258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218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No control over who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publishes notices or edits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them after publishing,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and no audit trail</w:t>
            </w:r>
          </w:p>
        </w:tc>
        <w:tc>
          <w:tcPr>
            <w:tcW w:type="dxa" w:w="2820"/>
            <w:shd w:val="clear" w:fill="D0D8E8"/>
            <w:tcBorders>
              <w:top w:val="single" w:sz="6" w:color="D0D8E8"/>
              <w:left w:val="single" w:sz="6" w:color="D0D8E8"/>
              <w:bottom w:val="single" w:sz="6" w:color="D0D8E8"/>
              <w:right w:val="single" w:sz="6" w:color="D0D8E8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ageBreakBefore w:val="0"/>
              <w:spacing w:before="72" w:after="0" w:line="293" w:lineRule="exact"/>
              <w:ind w:left="135" w:right="0" w:firstLine="0"/>
              <w:jc w:val="left"/>
              <w:widowControl w:val="0"/>
              <w:snapToGrid w:val="0"/>
            </w:pPr>
            <w:r>
              <w:rPr>
                <w:rFonts w:ascii="Calibri" w:hAnsi="Calibri"/>
                <w:b w:val="0"/>
                <w:i w:val="0"/>
                <w:sz w:val="24"/>
              </w:rPr>
              <w:t>Role-based accounts for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students, staff and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administrators with per-role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publish, edit and delete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24"/>
              </w:rPr>
              <w:t>rights</w:t>
            </w:r>
          </w:p>
        </w:tc>
      </w:tr>
    </w:tbl>
    <w:p>
      <w:pPr>
        <w:pageBreakBefore w:val="0"/>
        <w:spacing w:before="4128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</w:t>
      </w:r>
    </w:p>
    <w:p>
      <w:pPr>
        <w:pageBreakBefore/>
        <w:spacing w:before="50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8"/>
        </w:rPr>
        <w:t>2. PROBLEM DESCRIPTION</w:t>
      </w:r>
    </w:p>
    <w:p>
      <w:pPr>
        <w:pageBreakBefore w:val="0"/>
        <w:spacing w:before="182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2.1 PROBLEM STATEMENT</w:t>
      </w:r>
    </w:p>
    <w:p>
      <w:pPr>
        <w:pageBreakBefore w:val="0"/>
        <w:spacing w:before="240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Educational institutions publish a constant stream of circulars covering</w:t>
      </w:r>
    </w:p>
    <w:p>
      <w:pPr>
        <w:pageBreakBefore w:val="0"/>
        <w:spacing w:before="0" w:after="0" w:line="276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examinations, results, placements, fee deadlines, holidays and administrative instructions.</w:t>
      </w:r>
      <w:r>
        <w:br/>
      </w:r>
      <w:r>
        <w:rPr>
          <w:rFonts w:ascii="Times New Roman" w:hAnsi="Times New Roman"/>
          <w:b w:val="0"/>
          <w:i w:val="0"/>
          <w:sz w:val="24"/>
        </w:rPr>
        <w:t>In most institutions these circulars are shared through email groups, printed notice boards</w:t>
      </w:r>
      <w:r>
        <w:br/>
      </w:r>
      <w:r>
        <w:rPr>
          <w:rFonts w:ascii="Times New Roman" w:hAnsi="Times New Roman"/>
          <w:b w:val="0"/>
          <w:i w:val="0"/>
          <w:sz w:val="24"/>
        </w:rPr>
        <w:t>or messaging applications, and there is no single place where they are stored or searched.</w:t>
      </w:r>
      <w:r>
        <w:br/>
      </w:r>
      <w:r>
        <w:rPr>
          <w:rFonts w:ascii="Times New Roman" w:hAnsi="Times New Roman"/>
          <w:b w:val="0"/>
          <w:i w:val="0"/>
          <w:sz w:val="24"/>
        </w:rPr>
        <w:t>Important announcements get buried under newer messages, duplicate copies circulate in</w:t>
      </w:r>
      <w:r>
        <w:br/>
      </w:r>
      <w:r>
        <w:rPr>
          <w:rFonts w:ascii="Times New Roman" w:hAnsi="Times New Roman"/>
          <w:b w:val="0"/>
          <w:i w:val="0"/>
          <w:sz w:val="24"/>
        </w:rPr>
        <w:t>different groups, and students frequently miss deadlines. Tracking which circulars are still</w:t>
      </w:r>
      <w:r>
        <w:br/>
      </w:r>
      <w:r>
        <w:rPr>
          <w:rFonts w:ascii="Times New Roman" w:hAnsi="Times New Roman"/>
          <w:b w:val="0"/>
          <w:i w:val="0"/>
          <w:sz w:val="24"/>
        </w:rPr>
        <w:t>valid, which are urgent and which relate to a particular department is extremely</w:t>
      </w:r>
      <w:r>
        <w:br/>
      </w:r>
      <w:r>
        <w:rPr>
          <w:rFonts w:ascii="Times New Roman" w:hAnsi="Times New Roman"/>
          <w:b w:val="0"/>
          <w:i w:val="0"/>
          <w:sz w:val="24"/>
        </w:rPr>
        <w:t>difficult.</w:t>
      </w:r>
    </w:p>
    <w:p>
      <w:pPr>
        <w:pageBreakBefore w:val="0"/>
        <w:spacing w:before="240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absence of a centralized platform also creates extra work for the</w:t>
      </w:r>
    </w:p>
    <w:p>
      <w:pPr>
        <w:pageBreakBefore w:val="0"/>
        <w:spacing w:before="0" w:after="0" w:line="276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administrative staff, who must resend the same information repeatedly and answer the</w:t>
      </w:r>
      <w:r>
        <w:br/>
      </w:r>
      <w:r>
        <w:rPr>
          <w:rFonts w:ascii="Times New Roman" w:hAnsi="Times New Roman"/>
          <w:b w:val="0"/>
          <w:i w:val="0"/>
          <w:sz w:val="24"/>
        </w:rPr>
        <w:t>same queries. Hence there is a clear need for a professional, searchable and priority-aware</w:t>
      </w:r>
      <w:r>
        <w:br/>
      </w:r>
      <w:r>
        <w:rPr>
          <w:rFonts w:ascii="Times New Roman" w:hAnsi="Times New Roman"/>
          <w:b w:val="0"/>
          <w:i w:val="0"/>
          <w:sz w:val="24"/>
        </w:rPr>
        <w:t>circular management system that can serve as a single source of truth for every</w:t>
      </w:r>
      <w:r>
        <w:br/>
      </w:r>
      <w:r>
        <w:rPr>
          <w:rFonts w:ascii="Times New Roman" w:hAnsi="Times New Roman"/>
          <w:b w:val="0"/>
          <w:i w:val="0"/>
          <w:sz w:val="24"/>
        </w:rPr>
        <w:t>institutional announcement.</w:t>
      </w:r>
    </w:p>
    <w:p>
      <w:pPr>
        <w:pageBreakBefore w:val="0"/>
        <w:spacing w:before="360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2.2 OBJECTIVES</w:t>
      </w:r>
    </w:p>
    <w:p>
      <w:pPr>
        <w:pageBreakBefore w:val="0"/>
        <w:spacing w:before="240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To design and develop a centralized web application that collects institutional</w:t>
      </w:r>
      <w:r>
        <w:br/>
      </w:r>
      <w:r>
        <w:rPr>
          <w:rFonts w:ascii="Times New Roman" w:hAnsi="Times New Roman"/>
          <w:b w:val="0"/>
          <w:i w:val="0"/>
          <w:sz w:val="24"/>
        </w:rPr>
        <w:t>circulars from email and file sources automatically.</w:t>
      </w:r>
    </w:p>
    <w:p>
      <w:pPr>
        <w:pageBreakBefore w:val="0"/>
        <w:spacing w:before="278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To extract text from PDF, DOCX and image attachments using Tesseract OCR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document-parsing libraries.</w:t>
      </w:r>
    </w:p>
    <w:p>
      <w:pPr>
        <w:pageBreakBefore w:val="0"/>
        <w:spacing w:before="276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To classify circulars into categories with a keyword-based classifier and to assign</w:t>
      </w:r>
      <w:r>
        <w:br/>
      </w:r>
      <w:r>
        <w:rPr>
          <w:rFonts w:ascii="Times New Roman" w:hAnsi="Times New Roman"/>
          <w:b w:val="0"/>
          <w:i w:val="0"/>
          <w:sz w:val="24"/>
        </w:rPr>
        <w:t>priority levels automatically.</w:t>
      </w:r>
    </w:p>
    <w:p>
      <w:pPr>
        <w:pageBreakBefore w:val="0"/>
        <w:spacing w:before="278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To detect expiry dates and highlight circulars that are ending soon through</w:t>
      </w:r>
      <w:r>
        <w:br/>
      </w:r>
      <w:r>
        <w:rPr>
          <w:rFonts w:ascii="Times New Roman" w:hAnsi="Times New Roman"/>
          <w:b w:val="0"/>
          <w:i w:val="0"/>
          <w:sz w:val="24"/>
        </w:rPr>
        <w:t>dashboards and alerts.</w:t>
      </w:r>
    </w:p>
    <w:p>
      <w:pPr>
        <w:pageBreakBefore w:val="0"/>
        <w:spacing w:before="276" w:after="0" w:line="276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To provide instant keyword search with category, priority and date filters.</w:t>
      </w:r>
    </w:p>
    <w:p>
      <w:pPr>
        <w:pageBreakBefore w:val="0"/>
        <w:spacing w:before="278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To build an administrative console for managing categories, keywords and user</w:t>
      </w:r>
      <w:r>
        <w:br/>
      </w:r>
      <w:r>
        <w:rPr>
          <w:rFonts w:ascii="Times New Roman" w:hAnsi="Times New Roman"/>
          <w:b w:val="0"/>
          <w:i w:val="0"/>
          <w:sz w:val="24"/>
        </w:rPr>
        <w:t>accounts, and to use GitHub for collaboration and version control.</w:t>
      </w:r>
    </w:p>
    <w:p>
      <w:pPr>
        <w:pageBreakBefore w:val="0"/>
        <w:spacing w:before="4220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4</w:t>
      </w:r>
    </w:p>
    <w:p>
      <w:pPr>
        <w:pageBreakBefore/>
        <w:spacing w:before="172" w:after="0" w:line="391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4"/>
        </w:rPr>
        <w:t>3. SYSTEM REQUIREMENT SPECIFICATION</w:t>
      </w:r>
    </w:p>
    <w:p>
      <w:pPr>
        <w:pageBreakBefore w:val="0"/>
        <w:spacing w:before="277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3.1 SCOPE</w:t>
      </w:r>
    </w:p>
    <w:p>
      <w:pPr>
        <w:pageBreakBefore w:val="0"/>
        <w:spacing w:before="239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This project focuses on developing a centralized circular management system for</w:t>
      </w:r>
    </w:p>
    <w:p>
      <w:pPr>
        <w:pageBreakBefore w:val="0"/>
        <w:spacing w:before="0" w:after="0" w:line="276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educational institutions. It collects circulars from a mail server and from uploaded</w:t>
      </w:r>
      <w:r>
        <w:br/>
      </w:r>
      <w:r>
        <w:rPr>
          <w:rFonts w:ascii="Times New Roman" w:hAnsi="Times New Roman"/>
          <w:b w:val="0"/>
          <w:i w:val="0"/>
          <w:sz w:val="24"/>
        </w:rPr>
        <w:t>documents, processes them automatically, classifies them by category and presents them</w:t>
      </w:r>
      <w:r>
        <w:br/>
      </w:r>
      <w:r>
        <w:rPr>
          <w:rFonts w:ascii="Times New Roman" w:hAnsi="Times New Roman"/>
          <w:b w:val="0"/>
          <w:i w:val="0"/>
          <w:sz w:val="24"/>
        </w:rPr>
        <w:t>through a searchable, priority-aware web interface.</w:t>
      </w:r>
    </w:p>
    <w:p>
      <w:pPr>
        <w:pageBreakBefore w:val="0"/>
        <w:spacing w:before="240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scope covers the complete workflow of circular handling: ingestion, text</w:t>
      </w:r>
    </w:p>
    <w:p>
      <w:pPr>
        <w:pageBreakBefore w:val="0"/>
        <w:spacing w:before="0" w:after="0" w:line="276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extraction, classification, expiry detection, storage, search and administration. It is</w:t>
      </w:r>
      <w:r>
        <w:br/>
      </w:r>
      <w:r>
        <w:rPr>
          <w:rFonts w:ascii="Times New Roman" w:hAnsi="Times New Roman"/>
          <w:b w:val="0"/>
          <w:i w:val="0"/>
          <w:sz w:val="24"/>
        </w:rPr>
        <w:t>designed for institutional use but can be adapted to any organization that distributes large</w:t>
      </w:r>
      <w:r>
        <w:br/>
      </w:r>
      <w:r>
        <w:rPr>
          <w:rFonts w:ascii="Times New Roman" w:hAnsi="Times New Roman"/>
          <w:b w:val="0"/>
          <w:i w:val="0"/>
          <w:sz w:val="24"/>
        </w:rPr>
        <w:t>volumes of notices.</w:t>
      </w:r>
    </w:p>
    <w:p>
      <w:pPr>
        <w:pageBreakBefore w:val="0"/>
        <w:spacing w:before="240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system is built as a full-stack web application, with a React (Vite, TypeScript</w:t>
      </w:r>
    </w:p>
    <w:p>
      <w:pPr>
        <w:pageBreakBefore w:val="0"/>
        <w:spacing w:before="0" w:after="0" w:line="276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and Tailwind CSS) client, a Node.js and Express REST API, MongoDB for storage,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Redis with Bull for background jobs. Tesseract OCR, PDF and DOCX parsers are used</w:t>
      </w:r>
      <w:r>
        <w:br/>
      </w:r>
      <w:r>
        <w:rPr>
          <w:rFonts w:ascii="Times New Roman" w:hAnsi="Times New Roman"/>
          <w:b w:val="0"/>
          <w:i w:val="0"/>
          <w:sz w:val="24"/>
        </w:rPr>
        <w:t>for text extraction. It is version-controlled with GitHub and deployed as a Node.js service</w:t>
      </w:r>
      <w:r>
        <w:br/>
      </w:r>
      <w:r>
        <w:rPr>
          <w:rFonts w:ascii="Times New Roman" w:hAnsi="Times New Roman"/>
          <w:b w:val="0"/>
          <w:i w:val="0"/>
          <w:sz w:val="24"/>
        </w:rPr>
        <w:t>for reliable, always-available access.</w:t>
      </w:r>
    </w:p>
    <w:p>
      <w:pPr>
        <w:pageBreakBefore w:val="0"/>
        <w:spacing w:before="796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3.2 FUNCTIONAL REQUIREMENTS</w:t>
      </w:r>
    </w:p>
    <w:p>
      <w:pPr>
        <w:pageBreakBefore w:val="0"/>
        <w:spacing w:before="241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The system should automatically fetch incoming circulars from the configured mail</w:t>
      </w:r>
      <w:r>
        <w:br/>
      </w:r>
      <w:r>
        <w:rPr>
          <w:rFonts w:ascii="Times New Roman" w:hAnsi="Times New Roman"/>
          <w:b w:val="0"/>
          <w:i w:val="0"/>
          <w:sz w:val="24"/>
        </w:rPr>
        <w:t>server and also support manual document upload.</w:t>
      </w:r>
    </w:p>
    <w:p>
      <w:pPr>
        <w:pageBreakBefore w:val="0"/>
        <w:spacing w:before="276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It should extract text from email bodies and from PDF, DOCX and image</w:t>
      </w:r>
      <w:r>
        <w:br/>
      </w:r>
      <w:r>
        <w:rPr>
          <w:rFonts w:ascii="Times New Roman" w:hAnsi="Times New Roman"/>
          <w:b w:val="0"/>
          <w:i w:val="0"/>
          <w:sz w:val="24"/>
        </w:rPr>
        <w:t>attachments, including scanned documents through OCR.</w:t>
      </w:r>
    </w:p>
    <w:p>
      <w:pPr>
        <w:pageBreakBefore w:val="0"/>
        <w:spacing w:before="278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It should classify each circular into a category using configurable keywords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assign an appropriate priority.</w:t>
      </w:r>
    </w:p>
    <w:p>
      <w:pPr>
        <w:pageBreakBefore w:val="0"/>
        <w:spacing w:before="276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It should detect expiry dates and clearly indicate circulars that are expiring today or</w:t>
      </w:r>
      <w:r>
        <w:br/>
      </w:r>
      <w:r>
        <w:rPr>
          <w:rFonts w:ascii="Times New Roman" w:hAnsi="Times New Roman"/>
          <w:b w:val="0"/>
          <w:i w:val="0"/>
          <w:sz w:val="24"/>
        </w:rPr>
        <w:t>soon.</w:t>
      </w:r>
    </w:p>
    <w:p>
      <w:pPr>
        <w:pageBreakBefore w:val="0"/>
        <w:spacing w:before="278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It should provide instant keyword search with filters for category, priority, tag,</w:t>
      </w:r>
      <w:r>
        <w:br/>
      </w:r>
      <w:r>
        <w:rPr>
          <w:rFonts w:ascii="Times New Roman" w:hAnsi="Times New Roman"/>
          <w:b w:val="0"/>
          <w:i w:val="0"/>
          <w:sz w:val="24"/>
        </w:rPr>
        <w:t>sender and date range.</w:t>
      </w:r>
    </w:p>
    <w:p>
      <w:pPr>
        <w:pageBreakBefore w:val="0"/>
        <w:spacing w:before="276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It should present circulars on a dashboard sorted by date and priority, with a</w:t>
      </w:r>
      <w:r>
        <w:br/>
      </w:r>
      <w:r>
        <w:rPr>
          <w:rFonts w:ascii="Times New Roman" w:hAnsi="Times New Roman"/>
          <w:b w:val="0"/>
          <w:i w:val="0"/>
          <w:sz w:val="24"/>
        </w:rPr>
        <w:t>detailed circular view.</w:t>
      </w:r>
    </w:p>
    <w:p>
      <w:pPr>
        <w:pageBreakBefore w:val="0"/>
        <w:spacing w:before="278" w:after="0" w:line="276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● It should provide an admin console to manage categories, keywords and user</w:t>
      </w:r>
      <w:r>
        <w:br/>
      </w:r>
      <w:r>
        <w:rPr>
          <w:rFonts w:ascii="Times New Roman" w:hAnsi="Times New Roman"/>
          <w:b w:val="0"/>
          <w:i w:val="0"/>
          <w:sz w:val="24"/>
        </w:rPr>
        <w:t>accounts, and must remain responsive across devices.</w:t>
      </w:r>
    </w:p>
    <w:p>
      <w:pPr>
        <w:pageBreakBefore w:val="0"/>
        <w:spacing w:before="2108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5</w:t>
      </w:r>
    </w:p>
    <w:p>
      <w:pPr>
        <w:pageBreakBefore/>
        <w:spacing w:before="4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3.2.1 SOFTWARE SPECIFICATION</w:t>
      </w:r>
    </w:p>
    <w:p>
      <w:pPr>
        <w:pageBreakBefore w:val="0"/>
        <w:spacing w:before="241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Frontend Framework – React.js</w:t>
      </w:r>
    </w:p>
    <w:p>
      <w:pPr>
        <w:pageBreakBefore w:val="0"/>
        <w:spacing w:before="3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client of the Circular Classifier is built using React, a JavaScript library for building</w:t>
      </w:r>
      <w:r>
        <w:br/>
      </w:r>
      <w:r>
        <w:rPr>
          <w:rFonts w:ascii="Times New Roman" w:hAnsi="Times New Roman"/>
          <w:b w:val="0"/>
          <w:i w:val="0"/>
          <w:sz w:val="24"/>
        </w:rPr>
        <w:t>interactive, component-based user interfaces. Each major part of the application, such as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dashboard, the circular table, the search panel and the admin console, is implemented</w:t>
      </w:r>
      <w:r>
        <w:br/>
      </w:r>
      <w:r>
        <w:rPr>
          <w:rFonts w:ascii="Times New Roman" w:hAnsi="Times New Roman"/>
          <w:b w:val="0"/>
          <w:i w:val="0"/>
          <w:sz w:val="24"/>
        </w:rPr>
        <w:t>as a reusable component. This modular approach keeps the interface consistent, simplifies</w:t>
      </w:r>
      <w:r>
        <w:br/>
      </w:r>
      <w:r>
        <w:rPr>
          <w:rFonts w:ascii="Times New Roman" w:hAnsi="Times New Roman"/>
          <w:b w:val="0"/>
          <w:i w:val="0"/>
          <w:sz w:val="24"/>
        </w:rPr>
        <w:t>maintenance and allows new screens to be added easily, while React's virtual DOM</w:t>
      </w:r>
      <w:r>
        <w:br/>
      </w:r>
      <w:r>
        <w:rPr>
          <w:rFonts w:ascii="Times New Roman" w:hAnsi="Times New Roman"/>
          <w:b w:val="0"/>
          <w:i w:val="0"/>
          <w:sz w:val="24"/>
        </w:rPr>
        <w:t>keeps large circular listings fast and responsive.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Styling – Tailwind CSS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interface is styled using Tailwind CSS, a utility-first CSS framework that provides</w:t>
      </w:r>
      <w:r>
        <w:br/>
      </w:r>
      <w:r>
        <w:rPr>
          <w:rFonts w:ascii="Times New Roman" w:hAnsi="Times New Roman"/>
          <w:b w:val="0"/>
          <w:i w:val="0"/>
          <w:sz w:val="24"/>
        </w:rPr>
        <w:t>precise control over layout, typography, spacing and colour. Tailwind keeps the look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feel consistent across every screen and device, and its responsive utilities make the</w:t>
      </w:r>
      <w:r>
        <w:br/>
      </w:r>
      <w:r>
        <w:rPr>
          <w:rFonts w:ascii="Times New Roman" w:hAnsi="Times New Roman"/>
          <w:b w:val="0"/>
          <w:i w:val="0"/>
          <w:sz w:val="24"/>
        </w:rPr>
        <w:t>dashboard, tables and forms adapt cleanly to desktops, tablets and mobile phones.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Backend Framework – Node.js and Express</w:t>
      </w:r>
    </w:p>
    <w:p>
      <w:pPr>
        <w:pageBreakBefore w:val="0"/>
        <w:spacing w:before="2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back-end is built with Node.js and the Express framework. It exposes a REST API for</w:t>
      </w:r>
      <w:r>
        <w:br/>
      </w:r>
      <w:r>
        <w:rPr>
          <w:rFonts w:ascii="Times New Roman" w:hAnsi="Times New Roman"/>
          <w:b w:val="0"/>
          <w:i w:val="0"/>
          <w:sz w:val="24"/>
        </w:rPr>
        <w:t>authentication, circulars, categories, search and user management. Redis and Bull queues</w:t>
      </w:r>
      <w:r>
        <w:br/>
      </w:r>
      <w:r>
        <w:rPr>
          <w:rFonts w:ascii="Times New Roman" w:hAnsi="Times New Roman"/>
          <w:b w:val="0"/>
          <w:i w:val="0"/>
          <w:sz w:val="24"/>
        </w:rPr>
        <w:t>process heavy jobs such as extraction, classification and expiry detection asynchronously,</w:t>
      </w:r>
      <w:r>
        <w:br/>
      </w:r>
      <w:r>
        <w:rPr>
          <w:rFonts w:ascii="Times New Roman" w:hAnsi="Times New Roman"/>
          <w:b w:val="0"/>
          <w:i w:val="0"/>
          <w:sz w:val="24"/>
        </w:rPr>
        <w:t>keeping the interface responsive.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Development Environment – Visual Studio Code (VS Code)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project is developed in Visual Studio Code, a lightweight and feature-rich IDE that</w:t>
      </w:r>
      <w:r>
        <w:br/>
      </w:r>
      <w:r>
        <w:rPr>
          <w:rFonts w:ascii="Times New Roman" w:hAnsi="Times New Roman"/>
          <w:b w:val="0"/>
          <w:i w:val="0"/>
          <w:sz w:val="24"/>
        </w:rPr>
        <w:t>supports debugging, extensions, integrated terminals and version control. VS Code</w:t>
      </w:r>
      <w:r>
        <w:br/>
      </w:r>
      <w:r>
        <w:rPr>
          <w:rFonts w:ascii="Times New Roman" w:hAnsi="Times New Roman"/>
          <w:b w:val="0"/>
          <w:i w:val="0"/>
          <w:sz w:val="24"/>
        </w:rPr>
        <w:t>provides a flexible environment for writing React components and Node.js modules,</w:t>
      </w:r>
      <w:r>
        <w:br/>
      </w:r>
      <w:r>
        <w:rPr>
          <w:rFonts w:ascii="Times New Roman" w:hAnsi="Times New Roman"/>
          <w:b w:val="0"/>
          <w:i w:val="0"/>
          <w:sz w:val="24"/>
        </w:rPr>
        <w:t>managing project files and testing both the client and the server efficiently.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Version Control – Git &amp; GitHub</w:t>
      </w:r>
    </w:p>
    <w:p>
      <w:pPr>
        <w:pageBreakBefore w:val="0"/>
        <w:spacing w:before="3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Git is used to track code changes, while GitHub enables collaborative development by</w:t>
      </w:r>
      <w:r>
        <w:br/>
      </w:r>
      <w:r>
        <w:rPr>
          <w:rFonts w:ascii="Times New Roman" w:hAnsi="Times New Roman"/>
          <w:b w:val="0"/>
          <w:i w:val="0"/>
          <w:sz w:val="24"/>
        </w:rPr>
        <w:t>allowing both team members to work on different features simultaneously. It ensures a</w:t>
      </w:r>
      <w:r>
        <w:br/>
      </w:r>
      <w:r>
        <w:rPr>
          <w:rFonts w:ascii="Times New Roman" w:hAnsi="Times New Roman"/>
          <w:b w:val="0"/>
          <w:i w:val="0"/>
          <w:sz w:val="24"/>
        </w:rPr>
        <w:t>structured workflow with version history, branch management and pull requests, making</w:t>
      </w:r>
      <w:r>
        <w:br/>
      </w:r>
      <w:r>
        <w:rPr>
          <w:rFonts w:ascii="Times New Roman" w:hAnsi="Times New Roman"/>
          <w:b w:val="0"/>
          <w:i w:val="0"/>
          <w:sz w:val="24"/>
        </w:rPr>
        <w:t>teamwork efficient and reducing code conflicts.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Database – MongoDB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All application data, including circulars, users, categories and processing logs, is stored in</w:t>
      </w:r>
      <w:r>
        <w:br/>
      </w:r>
      <w:r>
        <w:rPr>
          <w:rFonts w:ascii="Times New Roman" w:hAnsi="Times New Roman"/>
          <w:b w:val="0"/>
          <w:i w:val="0"/>
          <w:sz w:val="24"/>
        </w:rPr>
        <w:t>MongoDB, a document-oriented NoSQL database. MongoDB's flexible schema suits</w:t>
      </w:r>
      <w:r>
        <w:br/>
      </w:r>
      <w:r>
        <w:rPr>
          <w:rFonts w:ascii="Times New Roman" w:hAnsi="Times New Roman"/>
          <w:b w:val="0"/>
          <w:i w:val="0"/>
          <w:sz w:val="24"/>
        </w:rPr>
        <w:t>circular data, which varies in structure and attachments, and the Mongoose ODM provides</w:t>
      </w:r>
      <w:r>
        <w:br/>
      </w:r>
      <w:r>
        <w:rPr>
          <w:rFonts w:ascii="Times New Roman" w:hAnsi="Times New Roman"/>
          <w:b w:val="0"/>
          <w:i w:val="0"/>
          <w:sz w:val="24"/>
        </w:rPr>
        <w:t>clear models, validation and efficient queries for search and filtering.</w:t>
      </w:r>
    </w:p>
    <w:p>
      <w:pPr>
        <w:pageBreakBefore w:val="0"/>
        <w:spacing w:before="2510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6</w:t>
      </w:r>
    </w:p>
    <w:p>
      <w:pPr>
        <w:pageBreakBefore/>
        <w:spacing w:before="4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3.2.2 HARDWARE SPECIFICATION</w:t>
      </w:r>
    </w:p>
    <w:p>
      <w:pPr>
        <w:pageBreakBefore w:val="0"/>
        <w:spacing w:before="285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Development Environment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For development purposes, a system with an Intel i3 processor or higher, 4 GB RAM (8</w:t>
      </w:r>
      <w:r>
        <w:br/>
      </w:r>
      <w:r>
        <w:rPr>
          <w:rFonts w:ascii="Times New Roman" w:hAnsi="Times New Roman"/>
          <w:b w:val="0"/>
          <w:i w:val="0"/>
          <w:sz w:val="24"/>
        </w:rPr>
        <w:t>GB recommended) and at least 20 GB of free storage is sufficient. This configuration</w:t>
      </w:r>
      <w:r>
        <w:br/>
      </w:r>
      <w:r>
        <w:rPr>
          <w:rFonts w:ascii="Times New Roman" w:hAnsi="Times New Roman"/>
          <w:b w:val="0"/>
          <w:i w:val="0"/>
          <w:sz w:val="24"/>
        </w:rPr>
        <w:t>supports running Visual Studio Code, the Node.js server, MongoDB, Redis and a browser</w:t>
      </w:r>
      <w:r>
        <w:br/>
      </w:r>
      <w:r>
        <w:rPr>
          <w:rFonts w:ascii="Times New Roman" w:hAnsi="Times New Roman"/>
          <w:b w:val="0"/>
          <w:i w:val="0"/>
          <w:sz w:val="24"/>
        </w:rPr>
        <w:t>simultaneously. A display with 1366 × 768 resolution or higher allows efficient testing of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dashboard and responsive layouts.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Deployment Environment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application is deployed on a cloud Node.js hosting environment with a managed</w:t>
      </w:r>
      <w:r>
        <w:br/>
      </w:r>
      <w:r>
        <w:rPr>
          <w:rFonts w:ascii="Times New Roman" w:hAnsi="Times New Roman"/>
          <w:b w:val="0"/>
          <w:i w:val="0"/>
          <w:sz w:val="24"/>
        </w:rPr>
        <w:t>MongoDB database and a Redis instance for background queues. The platform</w:t>
      </w:r>
      <w:r>
        <w:br/>
      </w:r>
      <w:r>
        <w:rPr>
          <w:rFonts w:ascii="Times New Roman" w:hAnsi="Times New Roman"/>
          <w:b w:val="0"/>
          <w:i w:val="0"/>
          <w:sz w:val="24"/>
        </w:rPr>
        <w:t>automatically manages server resources and scaling, ensuring that circulars are processed</w:t>
      </w:r>
      <w:r>
        <w:br/>
      </w:r>
      <w:r>
        <w:rPr>
          <w:rFonts w:ascii="Times New Roman" w:hAnsi="Times New Roman"/>
          <w:b w:val="0"/>
          <w:i w:val="0"/>
          <w:sz w:val="24"/>
        </w:rPr>
        <w:t>reliably and the service stays accessible with low latency.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End-User Devices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application is optimized for a wide range of devices. Users can access it seamlessly</w:t>
      </w:r>
      <w:r>
        <w:br/>
      </w:r>
      <w:r>
        <w:rPr>
          <w:rFonts w:ascii="Times New Roman" w:hAnsi="Times New Roman"/>
          <w:b w:val="0"/>
          <w:i w:val="0"/>
          <w:sz w:val="24"/>
        </w:rPr>
        <w:t>from desktops, laptops, tablets and mobile phones, and the responsive design adapts to</w:t>
      </w:r>
      <w:r>
        <w:br/>
      </w:r>
      <w:r>
        <w:rPr>
          <w:rFonts w:ascii="Times New Roman" w:hAnsi="Times New Roman"/>
          <w:b w:val="0"/>
          <w:i w:val="0"/>
          <w:sz w:val="24"/>
        </w:rPr>
        <w:t>various screen sizes and resolutions. Administrative users who upload or manage circulars</w:t>
      </w:r>
      <w:r>
        <w:br/>
      </w:r>
      <w:r>
        <w:rPr>
          <w:rFonts w:ascii="Times New Roman" w:hAnsi="Times New Roman"/>
          <w:b w:val="0"/>
          <w:i w:val="0"/>
          <w:sz w:val="24"/>
        </w:rPr>
        <w:t>use the same interface, and only an internet connection and a modern browser are</w:t>
      </w:r>
      <w:r>
        <w:br/>
      </w:r>
      <w:r>
        <w:rPr>
          <w:rFonts w:ascii="Times New Roman" w:hAnsi="Times New Roman"/>
          <w:b w:val="0"/>
          <w:i w:val="0"/>
          <w:sz w:val="24"/>
        </w:rPr>
        <w:t>required.</w:t>
      </w:r>
    </w:p>
    <w:p>
      <w:pPr>
        <w:pageBreakBefore w:val="0"/>
        <w:spacing w:before="7946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7</w:t>
      </w:r>
    </w:p>
    <w:p>
      <w:pPr>
        <w:pageBreakBefore/>
        <w:spacing w:before="5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4. PROPOSED SYSTEM</w:t>
      </w:r>
    </w:p>
    <w:p>
      <w:pPr>
        <w:pageBreakBefore w:val="0"/>
        <w:spacing w:before="33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4.1 Methodology</w:t>
      </w:r>
    </w:p>
    <w:p>
      <w:pPr>
        <w:pageBreakBefore w:val="0"/>
        <w:spacing w:before="283" w:after="0" w:line="276" w:lineRule="exact"/>
        <w:ind w:left="72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proposed system is a full-stack, service-oriented web application for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managing institutional circulars, with a strong emphasis on automation, modular design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usability. The methodology combines a layered client-server architecture with an</w:t>
      </w:r>
      <w:r>
        <w:br/>
      </w:r>
      <w:r>
        <w:rPr>
          <w:rFonts w:ascii="Times New Roman" w:hAnsi="Times New Roman"/>
          <w:b w:val="0"/>
          <w:i w:val="0"/>
          <w:sz w:val="24"/>
        </w:rPr>
        <w:t>Agile development process, enabling iterative progress, continuous feedback and flexible</w:t>
      </w:r>
      <w:r>
        <w:br/>
      </w:r>
      <w:r>
        <w:rPr>
          <w:rFonts w:ascii="Times New Roman" w:hAnsi="Times New Roman"/>
          <w:b w:val="0"/>
          <w:i w:val="0"/>
          <w:sz w:val="24"/>
        </w:rPr>
        <w:t>enhancements. The approach is described below by</w:t>
      </w:r>
      <w:r>
        <w:br/>
      </w:r>
      <w:r>
        <w:rPr>
          <w:rFonts w:ascii="Times New Roman" w:hAnsi="Times New Roman"/>
          <w:b w:val="0"/>
          <w:i w:val="0"/>
          <w:sz w:val="24"/>
        </w:rPr>
        <w:t>feature: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1. Layered Client-Server Architecture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system is divided into a React client, an Express REST API, background processors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a MongoDB data layer. Each layer has a clear responsibility and communicates</w:t>
      </w:r>
      <w:r>
        <w:br/>
      </w:r>
      <w:r>
        <w:rPr>
          <w:rFonts w:ascii="Times New Roman" w:hAnsi="Times New Roman"/>
          <w:b w:val="0"/>
          <w:i w:val="0"/>
          <w:sz w:val="24"/>
        </w:rPr>
        <w:t>through well-defined interfaces, so the client, server and workers can be developed, tested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scaled independently while remaining easy to maintain.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2. Responsive Design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interface is designed to work seamlessly across desktops, laptops, tablets and mobile</w:t>
      </w:r>
      <w:r>
        <w:br/>
      </w:r>
      <w:r>
        <w:rPr>
          <w:rFonts w:ascii="Times New Roman" w:hAnsi="Times New Roman"/>
          <w:b w:val="0"/>
          <w:i w:val="0"/>
          <w:sz w:val="24"/>
        </w:rPr>
        <w:t>devices. Tailwind's responsive utilities adapt the dashboard, tables and forms to different</w:t>
      </w:r>
      <w:r>
        <w:br/>
      </w:r>
      <w:r>
        <w:rPr>
          <w:rFonts w:ascii="Times New Roman" w:hAnsi="Times New Roman"/>
          <w:b w:val="0"/>
          <w:i w:val="0"/>
          <w:sz w:val="24"/>
        </w:rPr>
        <w:t>screen sizes, ensuring a consistent and intuitive experience for both staff and students on</w:t>
      </w:r>
      <w:r>
        <w:br/>
      </w:r>
      <w:r>
        <w:rPr>
          <w:rFonts w:ascii="Times New Roman" w:hAnsi="Times New Roman"/>
          <w:b w:val="0"/>
          <w:i w:val="0"/>
          <w:sz w:val="24"/>
        </w:rPr>
        <w:t>any device.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3. Asynchronous Processing with Queues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Background jobs are processed asynchronously using Redis and Bull queues. When a</w:t>
      </w:r>
      <w:r>
        <w:br/>
      </w:r>
      <w:r>
        <w:rPr>
          <w:rFonts w:ascii="Times New Roman" w:hAnsi="Times New Roman"/>
          <w:b w:val="0"/>
          <w:i w:val="0"/>
          <w:sz w:val="24"/>
        </w:rPr>
        <w:t>circular arrives from the mail server or is uploaded, a job is enqueued for text extraction,</w:t>
      </w:r>
      <w:r>
        <w:br/>
      </w:r>
      <w:r>
        <w:rPr>
          <w:rFonts w:ascii="Times New Roman" w:hAnsi="Times New Roman"/>
          <w:b w:val="0"/>
          <w:i w:val="0"/>
          <w:sz w:val="24"/>
        </w:rPr>
        <w:t>OCR, classification and expiry detection. This keeps the API responsive, allows</w:t>
      </w:r>
      <w:r>
        <w:br/>
      </w:r>
      <w:r>
        <w:rPr>
          <w:rFonts w:ascii="Times New Roman" w:hAnsi="Times New Roman"/>
          <w:b w:val="0"/>
          <w:i w:val="0"/>
          <w:sz w:val="24"/>
        </w:rPr>
        <w:t>long-running tasks to complete reliably and makes the processing pipeline easy to extend</w:t>
      </w:r>
      <w:r>
        <w:br/>
      </w:r>
      <w:r>
        <w:rPr>
          <w:rFonts w:ascii="Times New Roman" w:hAnsi="Times New Roman"/>
          <w:b w:val="0"/>
          <w:i w:val="0"/>
          <w:sz w:val="24"/>
        </w:rPr>
        <w:t>with new steps.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4. Agile Development Methodology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project follows Agile methodology, incorporating iterative sprints to achieve steady</w:t>
      </w:r>
      <w:r>
        <w:br/>
      </w:r>
      <w:r>
        <w:rPr>
          <w:rFonts w:ascii="Times New Roman" w:hAnsi="Times New Roman"/>
          <w:b w:val="0"/>
          <w:i w:val="0"/>
          <w:sz w:val="24"/>
        </w:rPr>
        <w:t>progress. Sprint planning defined tasks for ingestion, extraction, classification, search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admin console. Each sprint concluded with internal reviews and testing, allowing early</w:t>
      </w:r>
      <w:r>
        <w:br/>
      </w:r>
      <w:r>
        <w:rPr>
          <w:rFonts w:ascii="Times New Roman" w:hAnsi="Times New Roman"/>
          <w:b w:val="0"/>
          <w:i w:val="0"/>
          <w:sz w:val="24"/>
        </w:rPr>
        <w:t>detection of errors, continuous improvement and flexibility for design</w:t>
      </w:r>
      <w:r>
        <w:br/>
      </w:r>
      <w:r>
        <w:rPr>
          <w:rFonts w:ascii="Times New Roman" w:hAnsi="Times New Roman"/>
          <w:b w:val="0"/>
          <w:i w:val="0"/>
          <w:sz w:val="24"/>
        </w:rPr>
        <w:t>changes.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5. Prototyping and Design Validation</w:t>
      </w:r>
    </w:p>
    <w:p>
      <w:pPr>
        <w:pageBreakBefore w:val="0"/>
        <w:spacing w:before="3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Wireframes and mock-ups were created during the early stages of development to</w:t>
      </w:r>
      <w:r>
        <w:br/>
      </w:r>
      <w:r>
        <w:rPr>
          <w:rFonts w:ascii="Times New Roman" w:hAnsi="Times New Roman"/>
          <w:b w:val="0"/>
          <w:i w:val="0"/>
          <w:sz w:val="24"/>
        </w:rPr>
        <w:t>visualise the dashboard, circular table, search and filter panels and admin screens. These</w:t>
      </w:r>
      <w:r>
        <w:br/>
      </w:r>
      <w:r>
        <w:rPr>
          <w:rFonts w:ascii="Times New Roman" w:hAnsi="Times New Roman"/>
          <w:b w:val="0"/>
          <w:i w:val="0"/>
          <w:sz w:val="24"/>
        </w:rPr>
        <w:t>prototypes were validated against real circular data and user needs, ensuring that the final</w:t>
      </w:r>
      <w:r>
        <w:br/>
      </w:r>
      <w:r>
        <w:rPr>
          <w:rFonts w:ascii="Times New Roman" w:hAnsi="Times New Roman"/>
          <w:b w:val="0"/>
          <w:i w:val="0"/>
          <w:sz w:val="24"/>
        </w:rPr>
        <w:t>interface was clear, consistent and aligned with the project goals.</w:t>
      </w:r>
    </w:p>
    <w:p>
      <w:pPr>
        <w:pageBreakBefore w:val="0"/>
        <w:spacing w:before="1472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8</w:t>
      </w:r>
    </w:p>
    <w:p>
      <w:pPr>
        <w:pageBreakBefore/>
        <w:spacing w:before="4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6. Version Control and Collaboration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Git and GitHub were used for version control and collaborative development. This</w:t>
      </w:r>
      <w:r>
        <w:br/>
      </w:r>
      <w:r>
        <w:rPr>
          <w:rFonts w:ascii="Times New Roman" w:hAnsi="Times New Roman"/>
          <w:b w:val="0"/>
          <w:i w:val="0"/>
          <w:sz w:val="24"/>
        </w:rPr>
        <w:t>ensured organised code management, easy rollback to previous versions when needed,</w:t>
      </w:r>
      <w:r>
        <w:br/>
      </w:r>
      <w:r>
        <w:rPr>
          <w:rFonts w:ascii="Times New Roman" w:hAnsi="Times New Roman"/>
          <w:b w:val="0"/>
          <w:i w:val="0"/>
          <w:sz w:val="24"/>
        </w:rPr>
        <w:t>and efficient teamwork between the two developers who worked on different modules.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7. Deployment and Accessibility</w:t>
      </w:r>
    </w:p>
    <w:p>
      <w:pPr>
        <w:pageBreakBefore w:val="0"/>
        <w:spacing w:before="2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application is deployed on a cloud platform that serves the static client build and runs</w:t>
      </w:r>
      <w:r>
        <w:br/>
      </w:r>
      <w:r>
        <w:rPr>
          <w:rFonts w:ascii="Times New Roman" w:hAnsi="Times New Roman"/>
          <w:b w:val="0"/>
          <w:i w:val="0"/>
          <w:sz w:val="24"/>
        </w:rPr>
        <w:t>the Node.js API with managed MongoDB and Redis services. This ensures the system is</w:t>
      </w:r>
      <w:r>
        <w:br/>
      </w:r>
      <w:r>
        <w:rPr>
          <w:rFonts w:ascii="Times New Roman" w:hAnsi="Times New Roman"/>
          <w:b w:val="0"/>
          <w:i w:val="0"/>
          <w:sz w:val="24"/>
        </w:rPr>
        <w:t>highly available, processes circulars reliably in the background and can be accessed by</w:t>
      </w:r>
      <w:r>
        <w:br/>
      </w:r>
      <w:r>
        <w:rPr>
          <w:rFonts w:ascii="Times New Roman" w:hAnsi="Times New Roman"/>
          <w:b w:val="0"/>
          <w:i w:val="0"/>
          <w:sz w:val="24"/>
        </w:rPr>
        <w:t>users across different regions.</w:t>
      </w:r>
    </w:p>
    <w:p>
      <w:pPr>
        <w:pageBreakBefore w:val="0"/>
        <w:spacing w:before="31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4.2 Advantages of the Proposed System</w:t>
      </w:r>
    </w:p>
    <w:p>
      <w:pPr>
        <w:pageBreakBefore w:val="0"/>
        <w:spacing w:before="245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proposed system provides several distinct advantages, both from a technical and an</w:t>
      </w:r>
      <w:r>
        <w:br/>
      </w:r>
      <w:r>
        <w:rPr>
          <w:rFonts w:ascii="Times New Roman" w:hAnsi="Times New Roman"/>
          <w:b w:val="0"/>
          <w:i w:val="0"/>
          <w:sz w:val="24"/>
        </w:rPr>
        <w:t>institutional perspective: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1. Modular and Maintainable Code</w:t>
      </w:r>
    </w:p>
    <w:p>
      <w:pPr>
        <w:pageBreakBefore w:val="0"/>
        <w:spacing w:before="4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layered architecture ensures that each module is independent and reusable. This</w:t>
      </w:r>
      <w:r>
        <w:br/>
      </w:r>
      <w:r>
        <w:rPr>
          <w:rFonts w:ascii="Times New Roman" w:hAnsi="Times New Roman"/>
          <w:b w:val="0"/>
          <w:i w:val="0"/>
          <w:sz w:val="24"/>
        </w:rPr>
        <w:t>improves maintainability, reduces development time for future enhancements,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simplifies debugging and testing.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2. Enhanced User Experience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A responsive, searchable interface with priority sorting and expiry alerts lets students and</w:t>
      </w:r>
      <w:r>
        <w:br/>
      </w:r>
      <w:r>
        <w:rPr>
          <w:rFonts w:ascii="Times New Roman" w:hAnsi="Times New Roman"/>
          <w:b w:val="0"/>
          <w:i w:val="0"/>
          <w:sz w:val="24"/>
        </w:rPr>
        <w:t>staff find the right circular quickly, reducing missed deadlines and improving</w:t>
      </w:r>
      <w:r>
        <w:br/>
      </w:r>
      <w:r>
        <w:rPr>
          <w:rFonts w:ascii="Times New Roman" w:hAnsi="Times New Roman"/>
          <w:b w:val="0"/>
          <w:i w:val="0"/>
          <w:sz w:val="24"/>
        </w:rPr>
        <w:t>communication across the institution.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3. Iterative Development and Flexibility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Agile methodology allows continuous progress through sprints. Iterative development</w:t>
      </w:r>
      <w:r>
        <w:br/>
      </w:r>
      <w:r>
        <w:rPr>
          <w:rFonts w:ascii="Times New Roman" w:hAnsi="Times New Roman"/>
          <w:b w:val="0"/>
          <w:i w:val="0"/>
          <w:sz w:val="24"/>
        </w:rPr>
        <w:t>enables early detection of issues, timely feedback and the flexibility to implement changes</w:t>
      </w:r>
      <w:r>
        <w:br/>
      </w:r>
      <w:r>
        <w:rPr>
          <w:rFonts w:ascii="Times New Roman" w:hAnsi="Times New Roman"/>
          <w:b w:val="0"/>
          <w:i w:val="0"/>
          <w:sz w:val="24"/>
        </w:rPr>
        <w:t>without affecting the entire project.</w:t>
      </w:r>
    </w:p>
    <w:p>
      <w:pPr>
        <w:pageBreakBefore w:val="0"/>
        <w:spacing w:before="278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4. Efficient Collaboration</w:t>
      </w:r>
    </w:p>
    <w:p>
      <w:pPr>
        <w:pageBreakBefore w:val="0"/>
        <w:spacing w:before="2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Using Git and GitHub for version control ensures organised teamwork, minimises code</w:t>
      </w:r>
      <w:r>
        <w:br/>
      </w:r>
      <w:r>
        <w:rPr>
          <w:rFonts w:ascii="Times New Roman" w:hAnsi="Times New Roman"/>
          <w:b w:val="0"/>
          <w:i w:val="0"/>
          <w:sz w:val="24"/>
        </w:rPr>
        <w:t>conflicts and provides a historical record of changes. This streamlines development in a</w:t>
      </w:r>
      <w:r>
        <w:br/>
      </w:r>
      <w:r>
        <w:rPr>
          <w:rFonts w:ascii="Times New Roman" w:hAnsi="Times New Roman"/>
          <w:b w:val="0"/>
          <w:i w:val="0"/>
          <w:sz w:val="24"/>
        </w:rPr>
        <w:t>multi-developer environment.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5. Quick Deployment and Scalability</w:t>
      </w:r>
    </w:p>
    <w:p>
      <w:pPr>
        <w:pageBreakBefore w:val="0"/>
        <w:spacing w:before="4" w:after="0" w:line="318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Cloud deployment with managed services enables automatic builds, background job</w:t>
      </w:r>
      <w:r>
        <w:br/>
      </w:r>
      <w:r>
        <w:rPr>
          <w:rFonts w:ascii="Times New Roman" w:hAnsi="Times New Roman"/>
          <w:b w:val="0"/>
          <w:i w:val="0"/>
          <w:sz w:val="24"/>
        </w:rPr>
        <w:t>processing and scalability without additional server setup, allowing the system to handle</w:t>
      </w:r>
      <w:r>
        <w:br/>
      </w:r>
      <w:r>
        <w:rPr>
          <w:rFonts w:ascii="Times New Roman" w:hAnsi="Times New Roman"/>
          <w:b w:val="0"/>
          <w:i w:val="0"/>
          <w:sz w:val="24"/>
        </w:rPr>
        <w:t>an increasing number of circulars as the institution grows.</w:t>
      </w:r>
    </w:p>
    <w:p>
      <w:pPr>
        <w:pageBreakBefore w:val="0"/>
        <w:spacing w:before="276" w:after="0" w:line="276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4"/>
        </w:rPr>
        <w:t>6. Centralized Institutional Communication</w:t>
      </w:r>
    </w:p>
    <w:p>
      <w:pPr>
        <w:pageBreakBefore w:val="0"/>
        <w:spacing w:before="5" w:after="0" w:line="317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The system becomes a single source of truth for institutional announcements. It captures</w:t>
      </w:r>
      <w:r>
        <w:br/>
      </w:r>
      <w:r>
        <w:rPr>
          <w:rFonts w:ascii="Times New Roman" w:hAnsi="Times New Roman"/>
          <w:b w:val="0"/>
          <w:i w:val="0"/>
          <w:sz w:val="24"/>
        </w:rPr>
        <w:t>every circular, classifies it automatically and makes it searchable by keyword, category,</w:t>
      </w:r>
      <w:r>
        <w:br/>
      </w:r>
      <w:r>
        <w:rPr>
          <w:rFonts w:ascii="Times New Roman" w:hAnsi="Times New Roman"/>
          <w:b w:val="0"/>
          <w:i w:val="0"/>
          <w:sz w:val="24"/>
        </w:rPr>
        <w:t>priority and date, thereby strengthening communication between the administration,</w:t>
      </w:r>
      <w:r>
        <w:br/>
      </w:r>
      <w:r>
        <w:rPr>
          <w:rFonts w:ascii="Times New Roman" w:hAnsi="Times New Roman"/>
          <w:b w:val="0"/>
          <w:i w:val="0"/>
          <w:sz w:val="24"/>
        </w:rPr>
        <w:t>faculty and students.</w:t>
      </w:r>
    </w:p>
    <w:p>
      <w:pPr>
        <w:pageBreakBefore w:val="0"/>
        <w:spacing w:before="436" w:after="0" w:line="276" w:lineRule="exact"/>
        <w:ind w:left="427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9</w:t>
      </w:r>
    </w:p>
    <w:p>
      <w:pPr>
        <w:pageBreakBefore/>
        <w:spacing w:before="17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5. SYSTEM DESIGN</w:t>
      </w:r>
    </w:p>
    <w:p>
      <w:pPr>
        <w:pageBreakBefore w:val="0"/>
        <w:spacing w:before="33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5.1 SYSTEM ARCHITECTURE DIAGRAM</w:t>
      </w:r>
    </w:p>
    <w:p>
      <w:pPr>
        <w:pageBreakBefore w:val="0"/>
        <w:spacing w:before="9612" w:after="0" w:line="200" w:lineRule="exact"/>
        <w:ind w:left="-555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6286500" cy="5499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19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49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459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10</w:t>
      </w:r>
    </w:p>
    <w:p>
      <w:pPr>
        <w:pageBreakBefore/>
        <w:spacing w:before="4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5.2 DATA FLOW DIAGRAM</w:t>
      </w:r>
    </w:p>
    <w:p>
      <w:pPr>
        <w:pageBreakBefore w:val="0"/>
        <w:spacing w:before="695" w:after="0" w:line="253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>5.2.1 Level 0 DFD</w:t>
      </w:r>
    </w:p>
    <w:p>
      <w:pPr>
        <w:pageBreakBefore w:val="0"/>
        <w:spacing w:before="2552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6172200" cy="1447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0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31" w:after="0" w:line="253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>5.2.1 Level 1 DFD</w:t>
      </w:r>
    </w:p>
    <w:p>
      <w:pPr>
        <w:pageBreakBefore w:val="0"/>
        <w:spacing w:before="578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6172200" cy="3530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0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799" w:after="0" w:line="276" w:lineRule="exact"/>
        <w:ind w:left="4217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11</w:t>
      </w:r>
    </w:p>
    <w:p>
      <w:pPr>
        <w:pageBreakBefore/>
        <w:spacing w:before="48" w:after="0" w:line="253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>5.2.1 Level 2 DFD</w:t>
      </w:r>
    </w:p>
    <w:p>
      <w:pPr>
        <w:pageBreakBefore w:val="0"/>
        <w:spacing w:before="6985" w:after="0" w:line="200" w:lineRule="exact"/>
        <w:ind w:left="18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991225" cy="4226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1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22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6930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12</w:t>
      </w:r>
    </w:p>
    <w:p>
      <w:pPr>
        <w:pageBreakBefore/>
        <w:spacing w:before="24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5.3 LOGICAL DESIGN USING UML</w:t>
      </w:r>
    </w:p>
    <w:p>
      <w:pPr>
        <w:pageBreakBefore w:val="0"/>
        <w:spacing w:before="325" w:after="0" w:line="253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>5.3.1 Usecase  Diagram</w:t>
      </w:r>
    </w:p>
    <w:p>
      <w:pPr>
        <w:pageBreakBefore w:val="0"/>
        <w:spacing w:before="6340" w:after="0" w:line="200" w:lineRule="exact"/>
        <w:ind w:left="1875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2324100" cy="384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2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8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717" w:after="0" w:line="322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5.4 PHYSICAL DESIGN USING UML</w:t>
      </w:r>
    </w:p>
    <w:p>
      <w:pPr>
        <w:pageBreakBefore w:val="0"/>
        <w:spacing w:before="318" w:after="0" w:line="253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>5.4.1 Component Diagram</w:t>
      </w:r>
    </w:p>
    <w:p>
      <w:pPr>
        <w:pageBreakBefore w:val="0"/>
        <w:spacing w:before="409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4882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2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8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846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13</w:t>
      </w:r>
    </w:p>
    <w:p>
      <w:pPr>
        <w:pageBreakBefore/>
        <w:spacing w:before="48" w:after="0" w:line="253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2"/>
        </w:rPr>
        <w:t>5.4.2 Deployment Diagram</w:t>
      </w:r>
    </w:p>
    <w:p>
      <w:pPr>
        <w:pageBreakBefore w:val="0"/>
        <w:spacing w:before="8740" w:after="0" w:line="200" w:lineRule="exact"/>
        <w:ind w:left="9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53319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3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33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5175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14</w:t>
      </w:r>
    </w:p>
    <w:p>
      <w:pPr>
        <w:pageBreakBefore/>
        <w:spacing w:before="17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6. MODULE DESCRIPTION</w:t>
      </w:r>
    </w:p>
    <w:p>
      <w:pPr>
        <w:pageBreakBefore w:val="0"/>
        <w:spacing w:before="29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6.1 Authentication Module</w:t>
      </w:r>
    </w:p>
    <w:p>
      <w:pPr>
        <w:pageBreakBefore w:val="0"/>
        <w:spacing w:before="5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authentication and user module handles registration, secure login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role-based access. Users register with their name, email, department and account</w:t>
      </w:r>
      <w:r>
        <w:br/>
      </w:r>
      <w:r>
        <w:rPr>
          <w:rFonts w:ascii="Times New Roman" w:hAnsi="Times New Roman"/>
          <w:b w:val="0"/>
          <w:i w:val="0"/>
          <w:sz w:val="26"/>
        </w:rPr>
        <w:t>type (Student or Admin), and credentials are protected using hashed passwords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JSON Web Tokens. The module maintains user profiles and permissions, ensuring</w:t>
      </w:r>
      <w:r>
        <w:br/>
      </w:r>
      <w:r>
        <w:rPr>
          <w:rFonts w:ascii="Times New Roman" w:hAnsi="Times New Roman"/>
          <w:b w:val="0"/>
          <w:i w:val="0"/>
          <w:sz w:val="26"/>
        </w:rPr>
        <w:t>that administrative functions such as managing categories and users are available</w:t>
      </w:r>
      <w:r>
        <w:br/>
      </w:r>
      <w:r>
        <w:rPr>
          <w:rFonts w:ascii="Times New Roman" w:hAnsi="Times New Roman"/>
          <w:b w:val="0"/>
          <w:i w:val="0"/>
          <w:sz w:val="26"/>
        </w:rPr>
        <w:t>only to authorised accounts, while students and staff can view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search</w:t>
      </w:r>
      <w:r>
        <w:br/>
      </w:r>
      <w:r>
        <w:rPr>
          <w:rFonts w:ascii="Times New Roman" w:hAnsi="Times New Roman"/>
          <w:b w:val="0"/>
          <w:i w:val="0"/>
          <w:sz w:val="26"/>
        </w:rPr>
        <w:t>circulars.</w:t>
      </w:r>
    </w:p>
    <w:p>
      <w:pPr>
        <w:pageBreakBefore w:val="0"/>
        <w:spacing w:before="28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6.2 Dashboard Module</w:t>
      </w:r>
    </w:p>
    <w:p>
      <w:pPr>
        <w:pageBreakBefore w:val="0"/>
        <w:spacing w:before="5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dashboard, presented as the Circular Hub, is the landing screen after login. It</w:t>
      </w:r>
      <w:r>
        <w:br/>
      </w:r>
      <w:r>
        <w:rPr>
          <w:rFonts w:ascii="Times New Roman" w:hAnsi="Times New Roman"/>
          <w:b w:val="0"/>
          <w:i w:val="0"/>
          <w:sz w:val="26"/>
        </w:rPr>
        <w:t>lists institutional circulars sorted by date and priority and provides quick access to</w:t>
      </w:r>
      <w:r>
        <w:br/>
      </w:r>
      <w:r>
        <w:rPr>
          <w:rFonts w:ascii="Times New Roman" w:hAnsi="Times New Roman"/>
          <w:b w:val="0"/>
          <w:i w:val="0"/>
          <w:sz w:val="26"/>
        </w:rPr>
        <w:t>categories, users and search. A dedicated 'Ending Today' view highlights the</w:t>
      </w:r>
      <w:r>
        <w:br/>
      </w:r>
      <w:r>
        <w:rPr>
          <w:rFonts w:ascii="Times New Roman" w:hAnsi="Times New Roman"/>
          <w:b w:val="0"/>
          <w:i w:val="0"/>
          <w:sz w:val="26"/>
        </w:rPr>
        <w:t>circulars whose deadline is the current day, and summary cards show counts such</w:t>
      </w:r>
      <w:r>
        <w:br/>
      </w:r>
      <w:r>
        <w:rPr>
          <w:rFonts w:ascii="Times New Roman" w:hAnsi="Times New Roman"/>
          <w:b w:val="0"/>
          <w:i w:val="0"/>
          <w:sz w:val="26"/>
        </w:rPr>
        <w:t>as circulars ending today. Filters for sender, category, priority and date range allow</w:t>
      </w:r>
      <w:r>
        <w:br/>
      </w:r>
      <w:r>
        <w:rPr>
          <w:rFonts w:ascii="Times New Roman" w:hAnsi="Times New Roman"/>
          <w:b w:val="0"/>
          <w:i w:val="0"/>
          <w:sz w:val="26"/>
        </w:rPr>
        <w:t>users to narrow the list, making the dashboard a fast, at-a-glance overview of</w:t>
      </w:r>
      <w:r>
        <w:br/>
      </w:r>
      <w:r>
        <w:rPr>
          <w:rFonts w:ascii="Times New Roman" w:hAnsi="Times New Roman"/>
          <w:b w:val="0"/>
          <w:i w:val="0"/>
          <w:sz w:val="26"/>
        </w:rPr>
        <w:t>everything that</w:t>
      </w:r>
      <w:r>
        <w:br/>
      </w:r>
      <w:r>
        <w:rPr>
          <w:rFonts w:ascii="Times New Roman" w:hAnsi="Times New Roman"/>
          <w:b w:val="0"/>
          <w:i w:val="0"/>
          <w:sz w:val="26"/>
        </w:rPr>
        <w:t>requires</w:t>
      </w:r>
      <w:r>
        <w:br/>
      </w:r>
      <w:r>
        <w:rPr>
          <w:rFonts w:ascii="Times New Roman" w:hAnsi="Times New Roman"/>
          <w:b w:val="0"/>
          <w:i w:val="0"/>
          <w:sz w:val="26"/>
        </w:rPr>
        <w:t>attention.</w:t>
      </w:r>
    </w:p>
    <w:p>
      <w:pPr>
        <w:pageBreakBefore w:val="0"/>
        <w:spacing w:before="28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6.3 Circulars Module</w:t>
      </w:r>
    </w:p>
    <w:p>
      <w:pPr>
        <w:pageBreakBefore w:val="0"/>
        <w:spacing w:before="5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This module manages the complete life cycle of a circular, from ingestion to</w:t>
      </w:r>
      <w:r>
        <w:br/>
      </w:r>
      <w:r>
        <w:rPr>
          <w:rFonts w:ascii="Times New Roman" w:hAnsi="Times New Roman"/>
          <w:b w:val="0"/>
          <w:i w:val="0"/>
          <w:sz w:val="26"/>
        </w:rPr>
        <w:t>display. Circulars received from the mail server or uploaded manually are stored</w:t>
      </w:r>
      <w:r>
        <w:br/>
      </w:r>
      <w:r>
        <w:rPr>
          <w:rFonts w:ascii="Times New Roman" w:hAnsi="Times New Roman"/>
          <w:b w:val="0"/>
          <w:i w:val="0"/>
          <w:sz w:val="26"/>
        </w:rPr>
        <w:t>with their title, category, priority, sender, tags, received date and due date. Users</w:t>
      </w:r>
      <w:r>
        <w:br/>
      </w:r>
      <w:r>
        <w:rPr>
          <w:rFonts w:ascii="Times New Roman" w:hAnsi="Times New Roman"/>
          <w:b w:val="0"/>
          <w:i w:val="0"/>
          <w:sz w:val="26"/>
        </w:rPr>
        <w:t>can open a detailed view that shows the full content, attachment, extracted</w:t>
      </w:r>
      <w:r>
        <w:br/>
      </w:r>
      <w:r>
        <w:rPr>
          <w:rFonts w:ascii="Times New Roman" w:hAnsi="Times New Roman"/>
          <w:b w:val="0"/>
          <w:i w:val="0"/>
          <w:sz w:val="26"/>
        </w:rPr>
        <w:t>important dates and the classification result, and administrators can edit, archive or</w:t>
      </w:r>
      <w:r>
        <w:br/>
      </w:r>
      <w:r>
        <w:rPr>
          <w:rFonts w:ascii="Times New Roman" w:hAnsi="Times New Roman"/>
          <w:b w:val="0"/>
          <w:i w:val="0"/>
          <w:sz w:val="26"/>
        </w:rPr>
        <w:t>delete circulars, ensuring that the repository always reflects the current state of</w:t>
      </w:r>
      <w:r>
        <w:br/>
      </w:r>
      <w:r>
        <w:rPr>
          <w:rFonts w:ascii="Times New Roman" w:hAnsi="Times New Roman"/>
          <w:b w:val="0"/>
          <w:i w:val="0"/>
          <w:sz w:val="26"/>
        </w:rPr>
        <w:t>institutional communication.</w:t>
      </w:r>
    </w:p>
    <w:p>
      <w:pPr>
        <w:pageBreakBefore w:val="0"/>
        <w:spacing w:before="28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6.4 Email &amp; OCR Module</w:t>
      </w:r>
    </w:p>
    <w:p>
      <w:pPr>
        <w:pageBreakBefore w:val="0"/>
        <w:spacing w:before="4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This module fetches circulars automatically from the configured institutional mail</w:t>
      </w:r>
      <w:r>
        <w:br/>
      </w:r>
      <w:r>
        <w:rPr>
          <w:rFonts w:ascii="Times New Roman" w:hAnsi="Times New Roman"/>
          <w:b w:val="0"/>
          <w:i w:val="0"/>
          <w:sz w:val="26"/>
        </w:rPr>
        <w:t>server using IMAP and also accepts manual uploads of PDF, DOCX and image</w:t>
      </w:r>
      <w:r>
        <w:br/>
      </w:r>
      <w:r>
        <w:rPr>
          <w:rFonts w:ascii="Times New Roman" w:hAnsi="Times New Roman"/>
          <w:b w:val="0"/>
          <w:i w:val="0"/>
          <w:sz w:val="26"/>
        </w:rPr>
        <w:t>files. Email bodies are parsed, and attachments are processed by PDF and DOCX</w:t>
      </w:r>
      <w:r>
        <w:br/>
      </w:r>
      <w:r>
        <w:rPr>
          <w:rFonts w:ascii="Times New Roman" w:hAnsi="Times New Roman"/>
          <w:b w:val="0"/>
          <w:i w:val="0"/>
          <w:sz w:val="26"/>
        </w:rPr>
        <w:t>text extractors. Scanned documents and images are passed through the Tesseract</w:t>
      </w:r>
      <w:r>
        <w:br/>
      </w:r>
      <w:r>
        <w:rPr>
          <w:rFonts w:ascii="Times New Roman" w:hAnsi="Times New Roman"/>
          <w:b w:val="0"/>
          <w:i w:val="0"/>
          <w:sz w:val="26"/>
        </w:rPr>
        <w:t>OCR engine to recover their text. Extracted content is normalised and queued for</w:t>
      </w:r>
      <w:r>
        <w:br/>
      </w:r>
      <w:r>
        <w:rPr>
          <w:rFonts w:ascii="Times New Roman" w:hAnsi="Times New Roman"/>
          <w:b w:val="0"/>
          <w:i w:val="0"/>
          <w:sz w:val="26"/>
        </w:rPr>
        <w:t>classification and expiry detection, so that even image-based notices become</w:t>
      </w:r>
      <w:r>
        <w:br/>
      </w:r>
      <w:r>
        <w:rPr>
          <w:rFonts w:ascii="Times New Roman" w:hAnsi="Times New Roman"/>
          <w:b w:val="0"/>
          <w:i w:val="0"/>
          <w:sz w:val="26"/>
        </w:rPr>
        <w:t>fully</w:t>
      </w:r>
      <w:r>
        <w:br/>
      </w:r>
      <w:r>
        <w:rPr>
          <w:rFonts w:ascii="Times New Roman" w:hAnsi="Times New Roman"/>
          <w:b w:val="0"/>
          <w:i w:val="0"/>
          <w:sz w:val="26"/>
        </w:rPr>
        <w:t>searchable.</w:t>
      </w:r>
    </w:p>
    <w:p>
      <w:pPr>
        <w:pageBreakBefore w:val="0"/>
        <w:spacing w:before="552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15</w:t>
      </w:r>
    </w:p>
    <w:p>
      <w:pPr>
        <w:pageBreakBefore/>
        <w:spacing w:before="4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6.5 Classification Module</w:t>
      </w:r>
    </w:p>
    <w:p>
      <w:pPr>
        <w:pageBreakBefore w:val="0"/>
        <w:spacing w:before="4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keyword classification module assigns each circular to a category</w:t>
      </w:r>
      <w:r>
        <w:br/>
      </w:r>
      <w:r>
        <w:rPr>
          <w:rFonts w:ascii="Times New Roman" w:hAnsi="Times New Roman"/>
          <w:b w:val="0"/>
          <w:i w:val="0"/>
          <w:sz w:val="26"/>
        </w:rPr>
        <w:t>automatically. Each category, such as Examinations, Academic, Placements,</w:t>
      </w:r>
      <w:r>
        <w:br/>
      </w:r>
      <w:r>
        <w:rPr>
          <w:rFonts w:ascii="Times New Roman" w:hAnsi="Times New Roman"/>
          <w:b w:val="0"/>
          <w:i w:val="0"/>
          <w:sz w:val="26"/>
        </w:rPr>
        <w:t>Holidays, Events or Administration, is defined with a set of keywords and phrases.</w:t>
      </w:r>
      <w:r>
        <w:br/>
      </w:r>
      <w:r>
        <w:rPr>
          <w:rFonts w:ascii="Times New Roman" w:hAnsi="Times New Roman"/>
          <w:b w:val="0"/>
          <w:i w:val="0"/>
          <w:sz w:val="26"/>
        </w:rPr>
        <w:t>When a circular is processed, the module scores it against these keyword sets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selects the best-matching category, storing the confidence and the matched terms.</w:t>
      </w:r>
      <w:r>
        <w:br/>
      </w:r>
      <w:r>
        <w:rPr>
          <w:rFonts w:ascii="Times New Roman" w:hAnsi="Times New Roman"/>
          <w:b w:val="0"/>
          <w:i w:val="0"/>
          <w:sz w:val="26"/>
        </w:rPr>
        <w:t>Administrators can add or edit categories and keywords from the admin console, so</w:t>
      </w:r>
      <w:r>
        <w:br/>
      </w:r>
      <w:r>
        <w:rPr>
          <w:rFonts w:ascii="Times New Roman" w:hAnsi="Times New Roman"/>
          <w:b w:val="0"/>
          <w:i w:val="0"/>
          <w:sz w:val="26"/>
        </w:rPr>
        <w:t>classification can be tuned to the institution's own vocabulary without any code</w:t>
      </w:r>
      <w:r>
        <w:br/>
      </w:r>
      <w:r>
        <w:rPr>
          <w:rFonts w:ascii="Times New Roman" w:hAnsi="Times New Roman"/>
          <w:b w:val="0"/>
          <w:i w:val="0"/>
          <w:sz w:val="26"/>
        </w:rPr>
        <w:t>changes.</w:t>
      </w:r>
    </w:p>
    <w:p>
      <w:pPr>
        <w:pageBreakBefore w:val="0"/>
        <w:spacing w:before="28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6.6 Expiry Alerts Module</w:t>
      </w:r>
    </w:p>
    <w:p>
      <w:pPr>
        <w:pageBreakBefore w:val="0"/>
        <w:spacing w:before="2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expiry date detection module scans the extracted text for dates and deadline</w:t>
      </w:r>
      <w:r>
        <w:br/>
      </w:r>
      <w:r>
        <w:rPr>
          <w:rFonts w:ascii="Times New Roman" w:hAnsi="Times New Roman"/>
          <w:b w:val="0"/>
          <w:i w:val="0"/>
          <w:sz w:val="26"/>
        </w:rPr>
        <w:t>phrases and derives a due date for each circular. It then computes the number of</w:t>
      </w:r>
      <w:r>
        <w:br/>
      </w:r>
      <w:r>
        <w:rPr>
          <w:rFonts w:ascii="Times New Roman" w:hAnsi="Times New Roman"/>
          <w:b w:val="0"/>
          <w:i w:val="0"/>
          <w:sz w:val="26"/>
        </w:rPr>
        <w:t>days remaining and flags circulars that are expiring today or within a short</w:t>
      </w:r>
      <w:r>
        <w:br/>
      </w:r>
      <w:r>
        <w:rPr>
          <w:rFonts w:ascii="Times New Roman" w:hAnsi="Times New Roman"/>
          <w:b w:val="0"/>
          <w:i w:val="0"/>
          <w:sz w:val="26"/>
        </w:rPr>
        <w:t>window. These flags drive the 'Ending Today' view and the due-date column on</w:t>
      </w:r>
      <w:r>
        <w:br/>
      </w:r>
      <w:r>
        <w:rPr>
          <w:rFonts w:ascii="Times New Roman" w:hAnsi="Times New Roman"/>
          <w:b w:val="0"/>
          <w:i w:val="0"/>
          <w:sz w:val="26"/>
        </w:rPr>
        <w:t>the dashboard, helping users act on time-critical announcements. Validity</w:t>
      </w:r>
      <w:r>
        <w:br/>
      </w:r>
      <w:r>
        <w:rPr>
          <w:rFonts w:ascii="Times New Roman" w:hAnsi="Times New Roman"/>
          <w:b w:val="0"/>
          <w:i w:val="0"/>
          <w:sz w:val="26"/>
        </w:rPr>
        <w:t>information is also shown on the detailed circular view so that outdated notices are</w:t>
      </w:r>
      <w:r>
        <w:br/>
      </w:r>
      <w:r>
        <w:rPr>
          <w:rFonts w:ascii="Times New Roman" w:hAnsi="Times New Roman"/>
          <w:b w:val="0"/>
          <w:i w:val="0"/>
          <w:sz w:val="26"/>
        </w:rPr>
        <w:t>not mistaken for current ones.</w:t>
      </w:r>
    </w:p>
    <w:p>
      <w:pPr>
        <w:pageBreakBefore w:val="0"/>
        <w:spacing w:before="28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6.7 Search Module</w:t>
      </w:r>
    </w:p>
    <w:p>
      <w:pPr>
        <w:pageBreakBefore w:val="0"/>
        <w:spacing w:before="5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search and filter module provides instant keyword search across all circulars,</w:t>
      </w:r>
      <w:r>
        <w:br/>
      </w:r>
      <w:r>
        <w:rPr>
          <w:rFonts w:ascii="Times New Roman" w:hAnsi="Times New Roman"/>
          <w:b w:val="0"/>
          <w:i w:val="0"/>
          <w:sz w:val="26"/>
        </w:rPr>
        <w:t>with the option to filter by category, priority, tag, sender and date range. Results</w:t>
      </w:r>
      <w:r>
        <w:br/>
      </w:r>
      <w:r>
        <w:rPr>
          <w:rFonts w:ascii="Times New Roman" w:hAnsi="Times New Roman"/>
          <w:b w:val="0"/>
          <w:i w:val="0"/>
          <w:sz w:val="26"/>
        </w:rPr>
        <w:t>are ranked and displayed with their category, priority level and received date. This</w:t>
      </w:r>
      <w:r>
        <w:br/>
      </w:r>
      <w:r>
        <w:rPr>
          <w:rFonts w:ascii="Times New Roman" w:hAnsi="Times New Roman"/>
          <w:b w:val="0"/>
          <w:i w:val="0"/>
          <w:sz w:val="26"/>
        </w:rPr>
        <w:t>module allows a user to locate a specific circular within seconds even when the</w:t>
      </w:r>
      <w:r>
        <w:br/>
      </w:r>
      <w:r>
        <w:rPr>
          <w:rFonts w:ascii="Times New Roman" w:hAnsi="Times New Roman"/>
          <w:b w:val="0"/>
          <w:i w:val="0"/>
          <w:sz w:val="26"/>
        </w:rPr>
        <w:t>repository contains hundreds of notices, combining full-text matching with</w:t>
      </w:r>
      <w:r>
        <w:br/>
      </w:r>
      <w:r>
        <w:rPr>
          <w:rFonts w:ascii="Times New Roman" w:hAnsi="Times New Roman"/>
          <w:b w:val="0"/>
          <w:i w:val="0"/>
          <w:sz w:val="26"/>
        </w:rPr>
        <w:t>structured filters for accurate results.</w:t>
      </w:r>
    </w:p>
    <w:p>
      <w:pPr>
        <w:pageBreakBefore w:val="0"/>
        <w:spacing w:before="28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6.8 Admin Module</w:t>
      </w:r>
    </w:p>
    <w:p>
      <w:pPr>
        <w:pageBreakBefore w:val="0"/>
        <w:spacing w:before="4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admin console gives administrators control over the system configuration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users. It includes category management, where categories and their keywords are</w:t>
      </w:r>
      <w:r>
        <w:br/>
      </w:r>
      <w:r>
        <w:rPr>
          <w:rFonts w:ascii="Times New Roman" w:hAnsi="Times New Roman"/>
          <w:b w:val="0"/>
          <w:i w:val="0"/>
          <w:sz w:val="26"/>
        </w:rPr>
        <w:t>created and edited, and user management, where accounts are listed with their role,</w:t>
      </w:r>
      <w:r>
        <w:br/>
      </w:r>
      <w:r>
        <w:rPr>
          <w:rFonts w:ascii="Times New Roman" w:hAnsi="Times New Roman"/>
          <w:b w:val="0"/>
          <w:i w:val="0"/>
          <w:sz w:val="26"/>
        </w:rPr>
        <w:t>department and join date. Changes made in the console immediately affect how</w:t>
      </w:r>
      <w:r>
        <w:br/>
      </w:r>
      <w:r>
        <w:rPr>
          <w:rFonts w:ascii="Times New Roman" w:hAnsi="Times New Roman"/>
          <w:b w:val="0"/>
          <w:i w:val="0"/>
          <w:sz w:val="26"/>
        </w:rPr>
        <w:t>new circulars are classified, making the console the operational heart of the</w:t>
      </w:r>
      <w:r>
        <w:br/>
      </w:r>
      <w:r>
        <w:rPr>
          <w:rFonts w:ascii="Times New Roman" w:hAnsi="Times New Roman"/>
          <w:b w:val="0"/>
          <w:i w:val="0"/>
          <w:sz w:val="26"/>
        </w:rPr>
        <w:t>system.</w:t>
      </w:r>
    </w:p>
    <w:p>
      <w:pPr>
        <w:pageBreakBefore w:val="0"/>
        <w:spacing w:before="28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6.9 Attachments Module</w:t>
      </w:r>
    </w:p>
    <w:p>
      <w:pPr>
        <w:pageBreakBefore w:val="0"/>
        <w:spacing w:before="5" w:after="0" w:line="343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attachment and storage module manages circular attachments. Attachments</w:t>
      </w:r>
      <w:r>
        <w:br/>
      </w:r>
      <w:r>
        <w:rPr>
          <w:rFonts w:ascii="Times New Roman" w:hAnsi="Times New Roman"/>
          <w:b w:val="0"/>
          <w:i w:val="0"/>
          <w:sz w:val="26"/>
        </w:rPr>
        <w:t>such as PDF and image files are stored securely and linked to their circulars,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all records including circulars, users, categories and processing logs are persisted in</w:t>
      </w:r>
      <w:r>
        <w:br/>
      </w:r>
      <w:r>
        <w:rPr>
          <w:rFonts w:ascii="Times New Roman" w:hAnsi="Times New Roman"/>
          <w:b w:val="0"/>
          <w:i w:val="0"/>
          <w:sz w:val="26"/>
        </w:rPr>
        <w:t>MongoDB. This module guarantees data integrity and provides the reliable</w:t>
      </w:r>
      <w:r>
        <w:br/>
      </w:r>
      <w:r>
        <w:rPr>
          <w:rFonts w:ascii="Times New Roman" w:hAnsi="Times New Roman"/>
          <w:b w:val="0"/>
          <w:i w:val="0"/>
          <w:sz w:val="26"/>
        </w:rPr>
        <w:t>foundation on which search, display and administration depend.</w:t>
      </w:r>
    </w:p>
    <w:p>
      <w:pPr>
        <w:pageBreakBefore w:val="0"/>
        <w:spacing w:before="727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16</w:t>
      </w:r>
    </w:p>
    <w:p>
      <w:pPr>
        <w:pageBreakBefore/>
        <w:spacing w:before="5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7. RESULTS AND IMPLEMENTATION</w:t>
      </w:r>
    </w:p>
    <w:p>
      <w:pPr>
        <w:pageBreakBefore w:val="0"/>
        <w:spacing w:before="33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RESULTS</w:t>
      </w:r>
    </w:p>
    <w:p>
      <w:pPr>
        <w:pageBreakBefore w:val="0"/>
        <w:spacing w:before="245" w:after="0" w:line="343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Circular Classifier project delivered a robust, automated platform for</w:t>
      </w:r>
      <w:r>
        <w:br/>
      </w:r>
      <w:r>
        <w:rPr>
          <w:rFonts w:ascii="Times New Roman" w:hAnsi="Times New Roman"/>
          <w:b w:val="0"/>
          <w:i w:val="0"/>
          <w:sz w:val="26"/>
        </w:rPr>
        <w:t>managing institutional circulars. The results achieved are as</w:t>
      </w:r>
      <w:r>
        <w:br/>
      </w:r>
      <w:r>
        <w:rPr>
          <w:rFonts w:ascii="Times New Roman" w:hAnsi="Times New Roman"/>
          <w:b w:val="0"/>
          <w:i w:val="0"/>
          <w:sz w:val="26"/>
        </w:rPr>
        <w:t>follows:</w:t>
      </w:r>
    </w:p>
    <w:p>
      <w:pPr>
        <w:pageBreakBefore w:val="0"/>
        <w:spacing w:before="281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1. </w:t>
      </w:r>
      <w:r>
        <w:rPr>
          <w:rFonts w:ascii="Times New Roman" w:hAnsi="Times New Roman"/>
          <w:b/>
          <w:i w:val="0"/>
          <w:sz w:val="26"/>
        </w:rPr>
        <w:t>Interactive and User-Friendly Interface: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dashboard presents circulars in a clean, sorted layout that is easy</w:t>
      </w:r>
      <w:r>
        <w:br/>
      </w:r>
      <w:r>
        <w:rPr>
          <w:rFonts w:ascii="Times New Roman" w:hAnsi="Times New Roman"/>
          <w:b w:val="0"/>
          <w:i w:val="0"/>
          <w:sz w:val="26"/>
        </w:rPr>
        <w:t>to scan and navigate.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Users can reach any circular, category or filter within a few clicks,</w:t>
      </w:r>
      <w:r>
        <w:br/>
      </w:r>
      <w:r>
        <w:rPr>
          <w:rFonts w:ascii="Times New Roman" w:hAnsi="Times New Roman"/>
          <w:b w:val="0"/>
          <w:i w:val="0"/>
          <w:sz w:val="26"/>
        </w:rPr>
        <w:t>improving overall engagement.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2. Automated Circular Ingestion:</w:t>
      </w:r>
    </w:p>
    <w:p>
      <w:pPr>
        <w:pageBreakBefore w:val="0"/>
        <w:spacing w:before="389" w:after="0" w:line="299" w:lineRule="exact"/>
        <w:ind w:left="108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Circulars are fetched automatically from the configured mail</w:t>
      </w:r>
    </w:p>
    <w:p>
      <w:pPr>
        <w:pageBreakBefore w:val="0"/>
        <w:spacing w:before="45" w:after="0" w:line="299" w:lineRule="exact"/>
        <w:ind w:left="144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server and from uploaded documents and attachments.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Circulars are classified into categories with keyword matching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ranked by priority.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3. Automatic Classification:</w:t>
      </w:r>
    </w:p>
    <w:p>
      <w:pPr>
        <w:pageBreakBefore w:val="0"/>
        <w:spacing w:before="389" w:after="0" w:line="299" w:lineRule="exact"/>
        <w:ind w:left="108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Expiry detection flags circulars that are ending today or soon.</w:t>
      </w:r>
    </w:p>
    <w:p>
      <w:pPr>
        <w:pageBreakBefore w:val="0"/>
        <w:spacing w:before="733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4. Expiry and Priority Alerts: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Priority levels help users focus on the most urgent notices</w:t>
      </w:r>
      <w:r>
        <w:br/>
      </w:r>
      <w:r>
        <w:rPr>
          <w:rFonts w:ascii="Times New Roman" w:hAnsi="Times New Roman"/>
          <w:b w:val="0"/>
          <w:i w:val="0"/>
          <w:sz w:val="26"/>
        </w:rPr>
        <w:t>first.</w:t>
      </w:r>
    </w:p>
    <w:p>
      <w:pPr>
        <w:pageBreakBefore w:val="0"/>
        <w:spacing w:before="346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Automated processing removes the repeated manual effort of sharing</w:t>
      </w:r>
      <w:r>
        <w:br/>
      </w:r>
      <w:r>
        <w:rPr>
          <w:rFonts w:ascii="Times New Roman" w:hAnsi="Times New Roman"/>
          <w:b w:val="0"/>
          <w:i w:val="0"/>
          <w:sz w:val="26"/>
        </w:rPr>
        <w:t>notices.</w:t>
      </w:r>
    </w:p>
    <w:p>
      <w:pPr>
        <w:pageBreakBefore w:val="0"/>
        <w:spacing w:before="2238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17</w:t>
      </w:r>
    </w:p>
    <w:p>
      <w:pPr>
        <w:pageBreakBefore/>
        <w:spacing w:before="48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5. Instant Search and Filters: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A powerful search lets users find circulars by keyword, category,</w:t>
      </w:r>
      <w:r>
        <w:br/>
      </w:r>
      <w:r>
        <w:rPr>
          <w:rFonts w:ascii="Times New Roman" w:hAnsi="Times New Roman"/>
          <w:b w:val="0"/>
          <w:i w:val="0"/>
          <w:sz w:val="26"/>
        </w:rPr>
        <w:t>priority, tag, sender or date.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Results are ranked and displayed with their key details for quick</w:t>
      </w:r>
      <w:r>
        <w:br/>
      </w:r>
      <w:r>
        <w:rPr>
          <w:rFonts w:ascii="Times New Roman" w:hAnsi="Times New Roman"/>
          <w:b w:val="0"/>
          <w:i w:val="0"/>
          <w:sz w:val="26"/>
        </w:rPr>
        <w:t>decisions.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6. </w:t>
      </w:r>
      <w:r>
        <w:rPr>
          <w:rFonts w:ascii="Times New Roman" w:hAnsi="Times New Roman"/>
          <w:b/>
          <w:i w:val="0"/>
          <w:sz w:val="26"/>
        </w:rPr>
        <w:t>Responsive and Cross-Device Compatibility:</w:t>
      </w:r>
    </w:p>
    <w:p>
      <w:pPr>
        <w:pageBreakBefore w:val="0"/>
        <w:spacing w:before="389" w:after="0" w:line="299" w:lineRule="exact"/>
        <w:ind w:left="108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application works well on desktops, tablets and mobile devices.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Ensures consistent performance and appearance across different</w:t>
      </w:r>
      <w:r>
        <w:br/>
      </w:r>
      <w:r>
        <w:rPr>
          <w:rFonts w:ascii="Times New Roman" w:hAnsi="Times New Roman"/>
          <w:b w:val="0"/>
          <w:i w:val="0"/>
          <w:sz w:val="26"/>
        </w:rPr>
        <w:t>screen sizes.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7. </w:t>
      </w:r>
      <w:r>
        <w:rPr>
          <w:rFonts w:ascii="Times New Roman" w:hAnsi="Times New Roman"/>
          <w:b/>
          <w:i w:val="0"/>
          <w:sz w:val="26"/>
        </w:rPr>
        <w:t>Professional Deployment: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application is deployed on a cloud platform with managed</w:t>
      </w:r>
      <w:r>
        <w:br/>
      </w:r>
      <w:r>
        <w:rPr>
          <w:rFonts w:ascii="Times New Roman" w:hAnsi="Times New Roman"/>
          <w:b w:val="0"/>
          <w:i w:val="0"/>
          <w:sz w:val="26"/>
        </w:rPr>
        <w:t>database and queue services.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Provides a secure, reliable and always-available service to the</w:t>
      </w:r>
      <w:r>
        <w:br/>
      </w:r>
      <w:r>
        <w:rPr>
          <w:rFonts w:ascii="Times New Roman" w:hAnsi="Times New Roman"/>
          <w:b w:val="0"/>
          <w:i w:val="0"/>
          <w:sz w:val="26"/>
        </w:rPr>
        <w:t>institution.</w:t>
      </w:r>
    </w:p>
    <w:p>
      <w:pPr>
        <w:pageBreakBefore w:val="0"/>
        <w:spacing w:before="624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Overall Outcome: The project successfully achieved its objective of</w:t>
      </w:r>
    </w:p>
    <w:p>
      <w:pPr>
        <w:pageBreakBefore w:val="0"/>
        <w:spacing w:before="45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creating an automated, searchable and priority-aware system</w:t>
      </w:r>
    </w:p>
    <w:p>
      <w:pPr>
        <w:pageBreakBefore w:val="0"/>
        <w:spacing w:before="45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that improves how institutions communicate with students and staff.</w:t>
      </w:r>
    </w:p>
    <w:p>
      <w:pPr>
        <w:pageBreakBefore w:val="0"/>
        <w:spacing w:before="285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Implementation Process</w:t>
      </w:r>
    </w:p>
    <w:p>
      <w:pPr>
        <w:pageBreakBefore w:val="0"/>
        <w:spacing w:before="244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development of the Circular Classifier was completed in a structured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systematic approach, as described below:</w:t>
      </w:r>
    </w:p>
    <w:p>
      <w:pPr>
        <w:pageBreakBefore w:val="0"/>
        <w:spacing w:before="280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1. </w:t>
      </w:r>
      <w:r>
        <w:rPr>
          <w:rFonts w:ascii="Times New Roman" w:hAnsi="Times New Roman"/>
          <w:b/>
          <w:i w:val="0"/>
          <w:sz w:val="26"/>
        </w:rPr>
        <w:t>Project Planning:</w:t>
      </w:r>
    </w:p>
    <w:p>
      <w:pPr>
        <w:pageBreakBefore w:val="0"/>
        <w:spacing w:before="389" w:after="0" w:line="299" w:lineRule="exact"/>
        <w:ind w:left="108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Defined the scope, objectives and target users.</w:t>
      </w:r>
    </w:p>
    <w:p>
      <w:pPr>
        <w:pageBreakBefore w:val="0"/>
        <w:spacing w:before="302" w:after="0" w:line="298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Identified critical features: circular ingestion, extraction,</w:t>
      </w:r>
      <w:r>
        <w:br/>
      </w:r>
      <w:r>
        <w:rPr>
          <w:rFonts w:ascii="Times New Roman" w:hAnsi="Times New Roman"/>
          <w:b w:val="0"/>
          <w:i w:val="0"/>
          <w:sz w:val="26"/>
        </w:rPr>
        <w:t>classification, expiry detection and search.</w:t>
      </w:r>
    </w:p>
    <w:p>
      <w:pPr>
        <w:pageBreakBefore w:val="0"/>
        <w:spacing w:before="301" w:after="0" w:line="299" w:lineRule="exact"/>
        <w:ind w:left="108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Prepared a timeline and allocated tasks to ensure timely completion.</w:t>
      </w:r>
    </w:p>
    <w:p>
      <w:pPr>
        <w:pageBreakBefore w:val="0"/>
        <w:spacing w:before="943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18</w:t>
      </w:r>
    </w:p>
    <w:p>
      <w:pPr>
        <w:pageBreakBefore/>
        <w:spacing w:before="48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2. </w:t>
      </w:r>
      <w:r>
        <w:rPr>
          <w:rFonts w:ascii="Times New Roman" w:hAnsi="Times New Roman"/>
          <w:b/>
          <w:i w:val="0"/>
          <w:sz w:val="26"/>
        </w:rPr>
        <w:t>System Design:</w:t>
      </w:r>
    </w:p>
    <w:p>
      <w:pPr>
        <w:pageBreakBefore w:val="0"/>
        <w:spacing w:before="391" w:after="0" w:line="299" w:lineRule="exact"/>
        <w:ind w:left="108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Designed the navigation structure and data model for intuitive use.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Planned the user interface and defined the categories and priority</w:t>
      </w:r>
      <w:r>
        <w:br/>
      </w:r>
      <w:r>
        <w:rPr>
          <w:rFonts w:ascii="Times New Roman" w:hAnsi="Times New Roman"/>
          <w:b w:val="0"/>
          <w:i w:val="0"/>
          <w:sz w:val="26"/>
        </w:rPr>
        <w:t>rules.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3. </w:t>
      </w:r>
      <w:r>
        <w:rPr>
          <w:rFonts w:ascii="Times New Roman" w:hAnsi="Times New Roman"/>
          <w:b/>
          <w:i w:val="0"/>
          <w:sz w:val="26"/>
        </w:rPr>
        <w:t>Development:</w:t>
      </w:r>
    </w:p>
    <w:p>
      <w:pPr>
        <w:pageBreakBefore w:val="0"/>
        <w:spacing w:before="389" w:after="0" w:line="299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Implemented the client using React with a modular, component-based</w:t>
      </w:r>
      <w:r>
        <w:br/>
      </w:r>
      <w:r>
        <w:rPr>
          <w:rFonts w:ascii="Times New Roman" w:hAnsi="Times New Roman"/>
          <w:b w:val="0"/>
          <w:i w:val="0"/>
          <w:sz w:val="26"/>
        </w:rPr>
        <w:t>architecture for maintainability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scalability.</w:t>
      </w:r>
    </w:p>
    <w:p>
      <w:pPr>
        <w:pageBreakBefore w:val="0"/>
        <w:spacing w:before="300" w:after="0" w:line="298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Styled the interface with Tailwind CSS for a modern, responsive</w:t>
      </w:r>
      <w:r>
        <w:br/>
      </w:r>
      <w:r>
        <w:rPr>
          <w:rFonts w:ascii="Times New Roman" w:hAnsi="Times New Roman"/>
          <w:b w:val="0"/>
          <w:i w:val="0"/>
          <w:sz w:val="26"/>
        </w:rPr>
        <w:t>layout.</w:t>
      </w:r>
    </w:p>
    <w:p>
      <w:pPr>
        <w:pageBreakBefore w:val="0"/>
        <w:spacing w:before="298" w:after="0" w:line="300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Built the Express REST API and background workers for ingestion,</w:t>
      </w:r>
      <w:r>
        <w:br/>
      </w:r>
      <w:r>
        <w:rPr>
          <w:rFonts w:ascii="Times New Roman" w:hAnsi="Times New Roman"/>
          <w:b w:val="0"/>
          <w:i w:val="0"/>
          <w:sz w:val="26"/>
        </w:rPr>
        <w:t>OCR, classification and expiry detection.</w:t>
      </w:r>
    </w:p>
    <w:p>
      <w:pPr>
        <w:pageBreakBefore w:val="0"/>
        <w:spacing w:before="300" w:after="0" w:line="298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Stored circulars, users, categories and logs in MongoDB using clear</w:t>
      </w:r>
      <w:r>
        <w:br/>
      </w:r>
      <w:r>
        <w:rPr>
          <w:rFonts w:ascii="Times New Roman" w:hAnsi="Times New Roman"/>
          <w:b w:val="0"/>
          <w:i w:val="0"/>
          <w:sz w:val="26"/>
        </w:rPr>
        <w:t>models.</w:t>
      </w:r>
    </w:p>
    <w:p>
      <w:pPr>
        <w:pageBreakBefore w:val="0"/>
        <w:spacing w:before="298" w:after="0" w:line="300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Optimized the application for performance and fast loading across</w:t>
      </w:r>
      <w:r>
        <w:br/>
      </w:r>
      <w:r>
        <w:rPr>
          <w:rFonts w:ascii="Times New Roman" w:hAnsi="Times New Roman"/>
          <w:b w:val="0"/>
          <w:i w:val="0"/>
          <w:sz w:val="26"/>
        </w:rPr>
        <w:t>devices.</w:t>
      </w:r>
    </w:p>
    <w:p>
      <w:pPr>
        <w:pageBreakBefore w:val="0"/>
        <w:spacing w:before="299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4. </w:t>
      </w:r>
      <w:r>
        <w:rPr>
          <w:rFonts w:ascii="Times New Roman" w:hAnsi="Times New Roman"/>
          <w:b/>
          <w:i w:val="0"/>
          <w:sz w:val="26"/>
        </w:rPr>
        <w:t>Testing: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Functional Testing: Verified ingestion, classification, search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admin features.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Design Testing: Checked layout consistency and responsiveness</w:t>
      </w:r>
      <w:r>
        <w:br/>
      </w:r>
      <w:r>
        <w:rPr>
          <w:rFonts w:ascii="Times New Roman" w:hAnsi="Times New Roman"/>
          <w:b w:val="0"/>
          <w:i w:val="0"/>
          <w:sz w:val="26"/>
        </w:rPr>
        <w:t>across devices and browsers.</w:t>
      </w:r>
    </w:p>
    <w:p>
      <w:pPr>
        <w:pageBreakBefore w:val="0"/>
        <w:spacing w:before="346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Identified and resolved minor issues before deployment to ensure</w:t>
      </w:r>
      <w:r>
        <w:br/>
      </w:r>
      <w:r>
        <w:rPr>
          <w:rFonts w:ascii="Times New Roman" w:hAnsi="Times New Roman"/>
          <w:b w:val="0"/>
          <w:i w:val="0"/>
          <w:sz w:val="26"/>
        </w:rPr>
        <w:t>smooth operation.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5. </w:t>
      </w:r>
      <w:r>
        <w:rPr>
          <w:rFonts w:ascii="Times New Roman" w:hAnsi="Times New Roman"/>
          <w:b/>
          <w:i w:val="0"/>
          <w:sz w:val="26"/>
        </w:rPr>
        <w:t>Deployment: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Deployed the tested application on a cloud platform with managed</w:t>
      </w:r>
      <w:r>
        <w:br/>
      </w:r>
      <w:r>
        <w:rPr>
          <w:rFonts w:ascii="Times New Roman" w:hAnsi="Times New Roman"/>
          <w:b w:val="0"/>
          <w:i w:val="0"/>
          <w:sz w:val="26"/>
        </w:rPr>
        <w:t>services.</w:t>
      </w:r>
    </w:p>
    <w:p>
      <w:pPr>
        <w:pageBreakBefore w:val="0"/>
        <w:spacing w:before="1364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19</w:t>
      </w:r>
    </w:p>
    <w:p>
      <w:pPr>
        <w:pageBreakBefore/>
        <w:spacing w:before="9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Configured the environment variables and mail-server settings for the</w:t>
      </w:r>
      <w:r>
        <w:br/>
      </w:r>
      <w:r>
        <w:rPr>
          <w:rFonts w:ascii="Times New Roman" w:hAnsi="Times New Roman"/>
          <w:b w:val="0"/>
          <w:i w:val="0"/>
          <w:sz w:val="26"/>
        </w:rPr>
        <w:t>institution.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Verified live performance, background processing and secure access</w:t>
      </w:r>
      <w:r>
        <w:br/>
      </w:r>
      <w:r>
        <w:rPr>
          <w:rFonts w:ascii="Times New Roman" w:hAnsi="Times New Roman"/>
          <w:b w:val="0"/>
          <w:i w:val="0"/>
          <w:sz w:val="26"/>
        </w:rPr>
        <w:t>for users.</w:t>
      </w:r>
    </w:p>
    <w:p>
      <w:pPr>
        <w:pageBreakBefore w:val="0"/>
        <w:spacing w:before="864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LOGIN PAGE :</w:t>
      </w:r>
    </w:p>
    <w:p>
      <w:pPr>
        <w:pageBreakBefore w:val="0"/>
        <w:spacing w:before="458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781675" cy="25997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9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599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5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REGISTRATION :</w:t>
      </w:r>
    </w:p>
    <w:p>
      <w:pPr>
        <w:pageBreakBefore w:val="0"/>
        <w:spacing w:before="411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810250" cy="26186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2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618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1778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20</w:t>
      </w:r>
    </w:p>
    <w:p>
      <w:pPr>
        <w:pageBreakBefore/>
        <w:spacing w:before="91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DASHBOARD :</w:t>
      </w:r>
    </w:p>
    <w:p>
      <w:pPr>
        <w:pageBreakBefore w:val="0"/>
        <w:spacing w:before="2787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438775" cy="167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0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67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2690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12291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2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5614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7144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0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1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1517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21</w:t>
      </w:r>
    </w:p>
    <w:p>
      <w:pPr>
        <w:pageBreakBefore/>
        <w:spacing w:before="672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ATTACHMENT VIEW :</w:t>
      </w:r>
    </w:p>
    <w:p>
      <w:pPr>
        <w:pageBreakBefore w:val="0"/>
        <w:spacing w:before="4017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400675" cy="24565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1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5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5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SEARCH &amp; ADMIN :</w:t>
      </w:r>
    </w:p>
    <w:p>
      <w:pPr>
        <w:pageBreakBefore w:val="0"/>
        <w:spacing w:before="401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438775" cy="24568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1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45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47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486400" cy="2247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1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692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22</w:t>
      </w:r>
    </w:p>
    <w:p>
      <w:pPr>
        <w:pageBreakBefore/>
        <w:spacing w:before="4364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848350" cy="24571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2_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45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75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657850" cy="227689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2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7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50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CIRCULAR DETAILS :</w:t>
      </w:r>
    </w:p>
    <w:p>
      <w:pPr>
        <w:pageBreakBefore w:val="0"/>
        <w:spacing w:before="402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1938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2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1022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23</w:t>
      </w:r>
    </w:p>
    <w:p>
      <w:pPr>
        <w:pageBreakBefore/>
        <w:spacing w:before="3510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24500" cy="22865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3_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65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31496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3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1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624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EXPIRY ALERTS :</w:t>
      </w:r>
    </w:p>
    <w:p>
      <w:pPr>
        <w:pageBreakBefore w:val="0"/>
        <w:spacing w:before="208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122916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2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269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Implementation Summary: Through careful planning, systematic design, rigorous</w:t>
      </w:r>
      <w:r>
        <w:br/>
      </w:r>
      <w:r>
        <w:rPr>
          <w:rFonts w:ascii="Times New Roman" w:hAnsi="Times New Roman"/>
          <w:b w:val="0"/>
          <w:i w:val="0"/>
          <w:sz w:val="26"/>
        </w:rPr>
        <w:t>testing and cloud deployment, the Circular Classifier project successfully delivered</w:t>
      </w:r>
      <w:r>
        <w:br/>
      </w:r>
      <w:r>
        <w:rPr>
          <w:rFonts w:ascii="Times New Roman" w:hAnsi="Times New Roman"/>
          <w:b w:val="0"/>
          <w:i w:val="0"/>
          <w:sz w:val="26"/>
        </w:rPr>
        <w:t>a robust, reliable and user-centric platform that meets the institution's</w:t>
      </w:r>
      <w:r>
        <w:br/>
      </w:r>
      <w:r>
        <w:rPr>
          <w:rFonts w:ascii="Times New Roman" w:hAnsi="Times New Roman"/>
          <w:b w:val="0"/>
          <w:i w:val="0"/>
          <w:sz w:val="26"/>
        </w:rPr>
        <w:t>requirements and improves communication and engagement.</w:t>
      </w:r>
    </w:p>
    <w:p>
      <w:pPr>
        <w:pageBreakBefore w:val="0"/>
        <w:spacing w:before="2000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24</w:t>
      </w:r>
    </w:p>
    <w:p>
      <w:pPr>
        <w:pageBreakBefore/>
        <w:spacing w:before="33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 xml:space="preserve">8. CONCLUSION </w:t>
      </w:r>
    </w:p>
    <w:p>
      <w:pPr>
        <w:pageBreakBefore w:val="0"/>
        <w:spacing w:before="251" w:after="0" w:line="343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The Circular Classifier project has been a successful endeavour in delivering an</w:t>
      </w:r>
      <w:r>
        <w:br/>
      </w:r>
      <w:r>
        <w:rPr>
          <w:rFonts w:ascii="Times New Roman" w:hAnsi="Times New Roman"/>
          <w:b w:val="0"/>
          <w:i w:val="0"/>
          <w:sz w:val="26"/>
        </w:rPr>
        <w:t>automated, searchable and user-centric platform for institutional circulars. The</w:t>
      </w:r>
      <w:r>
        <w:br/>
      </w:r>
      <w:r>
        <w:rPr>
          <w:rFonts w:ascii="Times New Roman" w:hAnsi="Times New Roman"/>
          <w:b w:val="0"/>
          <w:i w:val="0"/>
          <w:sz w:val="26"/>
        </w:rPr>
        <w:t>project achieved all its primary objectives, providing both functional and practical</w:t>
      </w:r>
      <w:r>
        <w:br/>
      </w:r>
      <w:r>
        <w:rPr>
          <w:rFonts w:ascii="Times New Roman" w:hAnsi="Times New Roman"/>
          <w:b w:val="0"/>
          <w:i w:val="0"/>
          <w:sz w:val="26"/>
        </w:rPr>
        <w:t>value to students, staff and administrators.</w:t>
      </w:r>
    </w:p>
    <w:p>
      <w:pPr>
        <w:pageBreakBefore w:val="0"/>
        <w:spacing w:before="865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Key points of the conclusion include:</w:t>
      </w:r>
    </w:p>
    <w:p>
      <w:pPr>
        <w:pageBreakBefore w:val="0"/>
        <w:spacing w:before="285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1. </w:t>
      </w:r>
      <w:r>
        <w:rPr>
          <w:rFonts w:ascii="Times New Roman" w:hAnsi="Times New Roman"/>
          <w:b/>
          <w:i w:val="0"/>
          <w:sz w:val="26"/>
        </w:rPr>
        <w:t>Successful Deployment: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application was successfully deployed on a cloud platform with</w:t>
      </w:r>
      <w:r>
        <w:br/>
      </w:r>
      <w:r>
        <w:rPr>
          <w:rFonts w:ascii="Times New Roman" w:hAnsi="Times New Roman"/>
          <w:b w:val="0"/>
          <w:i w:val="0"/>
          <w:sz w:val="26"/>
        </w:rPr>
        <w:t>managed database and queue services.</w:t>
      </w:r>
    </w:p>
    <w:p>
      <w:pPr>
        <w:pageBreakBefore w:val="0"/>
        <w:spacing w:before="38" w:after="0" w:line="299" w:lineRule="exact"/>
        <w:ind w:left="144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professional and always-available service.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Live deployment ensures that circulars are accessible to users across</w:t>
      </w:r>
      <w:r>
        <w:br/>
      </w:r>
      <w:r>
        <w:rPr>
          <w:rFonts w:ascii="Times New Roman" w:hAnsi="Times New Roman"/>
          <w:b w:val="0"/>
          <w:i w:val="0"/>
          <w:sz w:val="26"/>
        </w:rPr>
        <w:t>the institution at any time.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2. User Feedback and Iteration: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system was well received by students and staff, who continue to</w:t>
      </w:r>
      <w:r>
        <w:br/>
      </w:r>
      <w:r>
        <w:rPr>
          <w:rFonts w:ascii="Times New Roman" w:hAnsi="Times New Roman"/>
          <w:b w:val="0"/>
          <w:i w:val="0"/>
          <w:sz w:val="26"/>
        </w:rPr>
        <w:t>provide feedback for further improvements.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Continuous feedback allows iterative updates, ensuring the platform</w:t>
      </w:r>
      <w:r>
        <w:br/>
      </w:r>
      <w:r>
        <w:rPr>
          <w:rFonts w:ascii="Times New Roman" w:hAnsi="Times New Roman"/>
          <w:b w:val="0"/>
          <w:i w:val="0"/>
          <w:sz w:val="26"/>
        </w:rPr>
        <w:t>evolves according to user needs.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3. </w:t>
      </w:r>
      <w:r>
        <w:rPr>
          <w:rFonts w:ascii="Times New Roman" w:hAnsi="Times New Roman"/>
          <w:b/>
          <w:i w:val="0"/>
          <w:sz w:val="26"/>
        </w:rPr>
        <w:t>Enhanced User Experience: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dashboard, instant search and filters make it easy to find and track</w:t>
      </w:r>
      <w:r>
        <w:br/>
      </w:r>
      <w:r>
        <w:rPr>
          <w:rFonts w:ascii="Times New Roman" w:hAnsi="Times New Roman"/>
          <w:b w:val="0"/>
          <w:i w:val="0"/>
          <w:sz w:val="26"/>
        </w:rPr>
        <w:t>circulars.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Users can explore circulars, categories and deadlines seamlessly,</w:t>
      </w:r>
      <w:r>
        <w:br/>
      </w:r>
      <w:r>
        <w:rPr>
          <w:rFonts w:ascii="Times New Roman" w:hAnsi="Times New Roman"/>
          <w:b w:val="0"/>
          <w:i w:val="0"/>
          <w:sz w:val="26"/>
        </w:rPr>
        <w:t>improving awareness of important announcements.</w:t>
      </w:r>
    </w:p>
    <w:p>
      <w:pPr>
        <w:pageBreakBefore w:val="0"/>
        <w:spacing w:before="40" w:after="0" w:line="299" w:lineRule="exact"/>
        <w:ind w:left="144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announcements.</w:t>
      </w:r>
    </w:p>
    <w:p>
      <w:pPr>
        <w:pageBreakBefore w:val="0"/>
        <w:spacing w:before="2109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25</w:t>
      </w:r>
    </w:p>
    <w:p>
      <w:pPr>
        <w:pageBreakBefore/>
        <w:spacing w:before="48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4. Comprehensive Circular Repository: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A centralized repository captures circulars from email and uploads</w:t>
      </w:r>
      <w:r>
        <w:br/>
      </w:r>
      <w:r>
        <w:rPr>
          <w:rFonts w:ascii="Times New Roman" w:hAnsi="Times New Roman"/>
          <w:b w:val="0"/>
          <w:i w:val="0"/>
          <w:sz w:val="26"/>
        </w:rPr>
        <w:t>and classifies them automatically for easy</w:t>
      </w:r>
      <w:r>
        <w:br/>
      </w:r>
      <w:r>
        <w:rPr>
          <w:rFonts w:ascii="Times New Roman" w:hAnsi="Times New Roman"/>
          <w:b w:val="0"/>
          <w:i w:val="0"/>
          <w:sz w:val="26"/>
        </w:rPr>
        <w:t>retrieval.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Search, filters and expiry alerts help users make informed and timely</w:t>
      </w:r>
      <w:r>
        <w:br/>
      </w:r>
      <w:r>
        <w:rPr>
          <w:rFonts w:ascii="Times New Roman" w:hAnsi="Times New Roman"/>
          <w:b w:val="0"/>
          <w:i w:val="0"/>
          <w:sz w:val="26"/>
        </w:rPr>
        <w:t>decisions.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5. </w:t>
      </w:r>
      <w:r>
        <w:rPr>
          <w:rFonts w:ascii="Times New Roman" w:hAnsi="Times New Roman"/>
          <w:b/>
          <w:i w:val="0"/>
          <w:sz w:val="26"/>
        </w:rPr>
        <w:t>Accessibility &amp; Responsiveness: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platform is fully responsive and optimized for desktops, tablets</w:t>
      </w:r>
      <w:r>
        <w:br/>
      </w:r>
      <w:r>
        <w:rPr>
          <w:rFonts w:ascii="Times New Roman" w:hAnsi="Times New Roman"/>
          <w:b w:val="0"/>
          <w:i w:val="0"/>
          <w:sz w:val="26"/>
        </w:rPr>
        <w:t>and mobile devices.</w:t>
      </w:r>
    </w:p>
    <w:p>
      <w:pPr>
        <w:pageBreakBefore w:val="0"/>
        <w:spacing w:before="346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Accessibility features, such as clear labels and keyboard navigation,</w:t>
      </w:r>
      <w:r>
        <w:br/>
      </w:r>
      <w:r>
        <w:rPr>
          <w:rFonts w:ascii="Times New Roman" w:hAnsi="Times New Roman"/>
          <w:b w:val="0"/>
          <w:i w:val="0"/>
          <w:sz w:val="26"/>
        </w:rPr>
        <w:t>ensure a wider reach and inclusivity.</w:t>
      </w:r>
    </w:p>
    <w:p>
      <w:pPr>
        <w:pageBreakBefore w:val="0"/>
        <w:spacing w:before="382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6. </w:t>
      </w:r>
      <w:r>
        <w:rPr>
          <w:rFonts w:ascii="Times New Roman" w:hAnsi="Times New Roman"/>
          <w:b/>
          <w:i w:val="0"/>
          <w:sz w:val="26"/>
        </w:rPr>
        <w:t>Modern Technology Stack:</w:t>
      </w:r>
    </w:p>
    <w:p>
      <w:pPr>
        <w:pageBreakBefore w:val="0"/>
        <w:spacing w:before="350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○ Using React, Node.js, MongoDB and Redis allowed for a scalable</w:t>
      </w:r>
      <w:r>
        <w:br/>
      </w:r>
      <w:r>
        <w:rPr>
          <w:rFonts w:ascii="Times New Roman" w:hAnsi="Times New Roman"/>
          <w:b/>
          <w:i w:val="0"/>
          <w:sz w:val="26"/>
        </w:rPr>
        <w:t>and maintainable application.</w:t>
      </w:r>
    </w:p>
    <w:p>
      <w:pPr>
        <w:pageBreakBefore w:val="0"/>
        <w:spacing w:before="344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modular architecture enables easy updates, new categories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future scalability.</w:t>
      </w:r>
    </w:p>
    <w:p>
      <w:pPr>
        <w:pageBreakBefore w:val="0"/>
        <w:spacing w:before="384" w:after="0" w:line="299" w:lineRule="exact"/>
        <w:ind w:left="360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 xml:space="preserve">7. </w:t>
      </w:r>
      <w:r>
        <w:rPr>
          <w:rFonts w:ascii="Times New Roman" w:hAnsi="Times New Roman"/>
          <w:b/>
          <w:i w:val="0"/>
          <w:sz w:val="26"/>
        </w:rPr>
        <w:t>Testing &amp; Quality Assurance:</w:t>
      </w:r>
    </w:p>
    <w:p>
      <w:pPr>
        <w:pageBreakBefore w:val="0"/>
        <w:spacing w:before="348" w:after="0" w:line="344" w:lineRule="exact"/>
        <w:ind w:left="144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○ The project underwent rigorous functional and design testing,</w:t>
      </w:r>
      <w:r>
        <w:br/>
      </w:r>
      <w:r>
        <w:rPr>
          <w:rFonts w:ascii="Times New Roman" w:hAnsi="Times New Roman"/>
          <w:b w:val="0"/>
          <w:i w:val="0"/>
          <w:sz w:val="26"/>
        </w:rPr>
        <w:t>ensuring reliable performance and eliminating errors before</w:t>
      </w:r>
      <w:r>
        <w:br/>
      </w:r>
      <w:r>
        <w:rPr>
          <w:rFonts w:ascii="Times New Roman" w:hAnsi="Times New Roman"/>
          <w:b w:val="0"/>
          <w:i w:val="0"/>
          <w:sz w:val="26"/>
        </w:rPr>
        <w:t>deployment.</w:t>
      </w:r>
    </w:p>
    <w:p>
      <w:pPr>
        <w:pageBreakBefore w:val="0"/>
        <w:spacing w:before="928" w:after="0" w:line="344" w:lineRule="exact"/>
        <w:ind w:left="0" w:right="0" w:firstLine="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Overall, the Circular Classifier project stands as a successful implementation of</w:t>
      </w:r>
      <w:r>
        <w:br/>
      </w:r>
      <w:r>
        <w:rPr>
          <w:rFonts w:ascii="Times New Roman" w:hAnsi="Times New Roman"/>
          <w:b w:val="0"/>
          <w:i w:val="0"/>
          <w:sz w:val="26"/>
        </w:rPr>
        <w:t>modern full-stack development practices, meeting institutional requirements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delivering a platform that is functional, reliable, accessible and scalable. It not only</w:t>
      </w:r>
      <w:r>
        <w:br/>
      </w:r>
      <w:r>
        <w:rPr>
          <w:rFonts w:ascii="Times New Roman" w:hAnsi="Times New Roman"/>
          <w:b w:val="0"/>
          <w:i w:val="0"/>
          <w:sz w:val="26"/>
        </w:rPr>
        <w:t>centralizes institutional communication but also provides a strong base for</w:t>
      </w:r>
      <w:r>
        <w:br/>
      </w:r>
      <w:r>
        <w:rPr>
          <w:rFonts w:ascii="Times New Roman" w:hAnsi="Times New Roman"/>
          <w:b w:val="0"/>
          <w:i w:val="0"/>
          <w:sz w:val="26"/>
        </w:rPr>
        <w:t>continuous improvement, with user feedback driving future</w:t>
      </w:r>
      <w:r>
        <w:br/>
      </w:r>
      <w:r>
        <w:rPr>
          <w:rFonts w:ascii="Times New Roman" w:hAnsi="Times New Roman"/>
          <w:b w:val="0"/>
          <w:i w:val="0"/>
          <w:sz w:val="26"/>
        </w:rPr>
        <w:t>enhancements.</w:t>
      </w:r>
    </w:p>
    <w:p>
      <w:pPr>
        <w:pageBreakBefore w:val="0"/>
        <w:spacing w:before="1092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26</w:t>
      </w:r>
    </w:p>
    <w:p>
      <w:pPr>
        <w:pageBreakBefore/>
        <w:spacing w:before="41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9.BIBILOGRAPHY</w:t>
      </w:r>
    </w:p>
    <w:p>
      <w:pPr>
        <w:pageBreakBefore w:val="0"/>
        <w:spacing w:before="250" w:after="0" w:line="344" w:lineRule="exact"/>
        <w:ind w:left="720" w:right="0" w:hanging="36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1. React Documentation – Official documentation for the React library.</w:t>
      </w:r>
      <w:r>
        <w:br/>
      </w:r>
      <w:r>
        <w:rPr>
          <w:rFonts w:ascii="Times New Roman" w:hAnsi="Times New Roman"/>
          <w:b w:val="0"/>
          <w:i w:val="0"/>
          <w:sz w:val="26"/>
        </w:rPr>
        <w:t>https://react.dev</w:t>
      </w:r>
    </w:p>
    <w:p>
      <w:pPr>
        <w:pageBreakBefore w:val="0"/>
        <w:spacing w:before="346" w:after="0" w:line="344" w:lineRule="exact"/>
        <w:ind w:left="720" w:right="0" w:hanging="36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2. Node.js and Express Documentation – Guides for building REST APIs with</w:t>
      </w:r>
      <w:r>
        <w:br/>
      </w:r>
      <w:r>
        <w:rPr>
          <w:rFonts w:ascii="Times New Roman" w:hAnsi="Times New Roman"/>
          <w:b w:val="0"/>
          <w:i w:val="0"/>
          <w:sz w:val="26"/>
        </w:rPr>
        <w:t>Node.js and Express. https://nodejs.org/docs</w:t>
      </w:r>
    </w:p>
    <w:p>
      <w:pPr>
        <w:pageBreakBefore w:val="0"/>
        <w:spacing w:before="344" w:after="0" w:line="344" w:lineRule="exact"/>
        <w:ind w:left="720" w:right="0" w:hanging="36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3. MDN Web Docs – HTML, CSS and JavaScript – Reference for core web</w:t>
      </w:r>
      <w:r>
        <w:br/>
      </w:r>
      <w:r>
        <w:rPr>
          <w:rFonts w:ascii="Times New Roman" w:hAnsi="Times New Roman"/>
          <w:b w:val="0"/>
          <w:i w:val="0"/>
          <w:sz w:val="26"/>
        </w:rPr>
        <w:t>technologies.</w:t>
      </w:r>
      <w:r>
        <w:br/>
      </w:r>
      <w:r>
        <w:rPr>
          <w:rFonts w:ascii="Times New Roman" w:hAnsi="Times New Roman"/>
          <w:b w:val="0"/>
          <w:i w:val="0"/>
          <w:sz w:val="26"/>
        </w:rPr>
        <w:t>https://developer.mozilla.org</w:t>
      </w:r>
    </w:p>
    <w:p>
      <w:pPr>
        <w:pageBreakBefore w:val="0"/>
        <w:spacing w:before="344" w:after="0" w:line="344" w:lineRule="exact"/>
        <w:ind w:left="720" w:right="0" w:hanging="36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4. MongoDB Documentation – Guides for data modelling and queries with</w:t>
      </w:r>
      <w:r>
        <w:br/>
      </w:r>
      <w:r>
        <w:rPr>
          <w:rFonts w:ascii="Times New Roman" w:hAnsi="Times New Roman"/>
          <w:b w:val="0"/>
          <w:i w:val="0"/>
          <w:sz w:val="26"/>
        </w:rPr>
        <w:t>MongoDB and Mongoose.</w:t>
      </w:r>
      <w:r>
        <w:br/>
      </w:r>
      <w:r>
        <w:rPr>
          <w:rFonts w:ascii="Times New Roman" w:hAnsi="Times New Roman"/>
          <w:b w:val="0"/>
          <w:i w:val="0"/>
          <w:sz w:val="26"/>
        </w:rPr>
        <w:t>https://www.mongodb.com/docs</w:t>
      </w:r>
    </w:p>
    <w:p>
      <w:pPr>
        <w:pageBreakBefore w:val="0"/>
        <w:spacing w:before="346" w:after="0" w:line="344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5. Redis and Bull Documentation – For background job queues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asynchronous processing. https://docs.bullmq.io</w:t>
      </w:r>
    </w:p>
    <w:p>
      <w:pPr>
        <w:pageBreakBefore w:val="0"/>
        <w:spacing w:before="344" w:after="0" w:line="344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6. Tesseract OCR Documentation – For extracting text from images and</w:t>
      </w:r>
      <w:r>
        <w:br/>
      </w:r>
      <w:r>
        <w:rPr>
          <w:rFonts w:ascii="Times New Roman" w:hAnsi="Times New Roman"/>
          <w:b w:val="0"/>
          <w:i w:val="0"/>
          <w:sz w:val="26"/>
        </w:rPr>
        <w:t>scanned documents. https://tesseract-ocr.github.io</w:t>
      </w:r>
    </w:p>
    <w:p>
      <w:pPr>
        <w:pageBreakBefore w:val="0"/>
        <w:spacing w:before="249" w:after="0" w:line="450" w:lineRule="exact"/>
        <w:ind w:left="720" w:right="0" w:hanging="360"/>
        <w:jc w:val="both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7. Tailwind CSS Documentation – For utility-first styling and responsive</w:t>
      </w:r>
      <w:r>
        <w:br/>
      </w:r>
      <w:r>
        <w:rPr>
          <w:rFonts w:ascii="Times New Roman" w:hAnsi="Times New Roman"/>
          <w:b w:val="0"/>
          <w:i w:val="0"/>
          <w:sz w:val="26"/>
        </w:rPr>
        <w:t>design. https://tailwindcss.com/docs</w:t>
      </w:r>
    </w:p>
    <w:p>
      <w:pPr>
        <w:pageBreakBefore w:val="0"/>
        <w:spacing w:before="95" w:after="0" w:line="344" w:lineRule="exact"/>
        <w:ind w:left="720" w:right="0" w:hanging="36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6"/>
        </w:rPr>
        <w:t>8. Project Requirement Documents – Internal project documentation prepared</w:t>
      </w:r>
      <w:r>
        <w:br/>
      </w:r>
      <w:r>
        <w:rPr>
          <w:rFonts w:ascii="Times New Roman" w:hAnsi="Times New Roman"/>
          <w:b w:val="0"/>
          <w:i w:val="0"/>
          <w:sz w:val="26"/>
        </w:rPr>
        <w:t>by the team for the Circular</w:t>
      </w:r>
      <w:r>
        <w:br/>
      </w:r>
      <w:r>
        <w:rPr>
          <w:rFonts w:ascii="Times New Roman" w:hAnsi="Times New Roman"/>
          <w:b w:val="0"/>
          <w:i w:val="0"/>
          <w:sz w:val="26"/>
        </w:rPr>
        <w:t>Classifier.</w:t>
      </w:r>
    </w:p>
    <w:p>
      <w:pPr>
        <w:pageBreakBefore w:val="0"/>
        <w:spacing w:before="4594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27</w:t>
      </w:r>
    </w:p>
    <w:p>
      <w:pPr>
        <w:pageBreakBefore/>
        <w:spacing w:before="410" w:after="0" w:line="345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30"/>
        </w:rPr>
        <w:t>10. APPENDICES</w:t>
      </w:r>
    </w:p>
    <w:p>
      <w:pPr>
        <w:pageBreakBefore w:val="0"/>
        <w:spacing w:before="42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10.1 APPENDIX - A PROJECT SCREENSHOTS</w:t>
      </w:r>
    </w:p>
    <w:p>
      <w:pPr>
        <w:pageBreakBefore w:val="0"/>
        <w:spacing w:before="389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LOGIN &amp; DASHBOARD :</w:t>
      </w:r>
    </w:p>
    <w:p>
      <w:pPr>
        <w:pageBreakBefore w:val="0"/>
        <w:spacing w:before="4210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5137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7_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1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89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51377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7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1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752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28</w:t>
      </w:r>
    </w:p>
    <w:p>
      <w:pPr>
        <w:pageBreakBefore/>
        <w:spacing w:before="340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193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8_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41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098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8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0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87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5042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8_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0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213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13993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8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39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788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29</w:t>
      </w:r>
    </w:p>
    <w:p>
      <w:pPr>
        <w:pageBreakBefore/>
        <w:spacing w:before="392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SEARCH &amp; ADMIN :</w:t>
      </w:r>
    </w:p>
    <w:p>
      <w:pPr>
        <w:pageBreakBefore w:val="0"/>
        <w:spacing w:before="4553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9584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9_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9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562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5233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9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2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147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30</w:t>
      </w:r>
    </w:p>
    <w:p>
      <w:pPr>
        <w:pageBreakBefore/>
        <w:spacing w:before="382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4850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0_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8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114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453126" cy="22191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0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53126" cy="221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1101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EXPIRY, DETAIL &amp; SEARCH :</w:t>
      </w:r>
    </w:p>
    <w:p>
      <w:pPr>
        <w:pageBreakBefore w:val="0"/>
        <w:spacing w:before="382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4850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0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85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656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31</w:t>
      </w:r>
    </w:p>
    <w:p>
      <w:pPr>
        <w:pageBreakBefore/>
        <w:spacing w:before="4530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93432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1_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34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54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9584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1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9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11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5042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1_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0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1624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32</w:t>
      </w:r>
    </w:p>
    <w:p>
      <w:pPr>
        <w:pageBreakBefore/>
        <w:spacing w:before="48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ADMIN &amp; LOGIN :</w:t>
      </w:r>
    </w:p>
    <w:p>
      <w:pPr>
        <w:pageBreakBefore w:val="0"/>
        <w:spacing w:before="4869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71449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2_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1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680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32669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2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26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1994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33</w:t>
      </w:r>
    </w:p>
    <w:p>
      <w:pPr>
        <w:pageBreakBefore/>
        <w:spacing w:before="355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31496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3_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1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33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REGISTRATION :</w:t>
      </w:r>
    </w:p>
    <w:p>
      <w:pPr>
        <w:pageBreakBefore w:val="0"/>
        <w:spacing w:before="2221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141841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3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1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636" w:after="0" w:line="299" w:lineRule="exact"/>
        <w:ind w:left="0" w:right="0" w:firstLine="0"/>
        <w:jc w:val="left"/>
        <w:widowControl w:val="0"/>
        <w:snapToGrid w:val="0"/>
      </w:pPr>
      <w:r>
        <w:rPr>
          <w:rFonts w:ascii="Times New Roman" w:hAnsi="Times New Roman"/>
          <w:b/>
          <w:i w:val="0"/>
          <w:sz w:val="26"/>
        </w:rPr>
        <w:t>DASHBOARD &amp; DETAIL :</w:t>
      </w:r>
    </w:p>
    <w:p>
      <w:pPr>
        <w:pageBreakBefore w:val="0"/>
        <w:spacing w:before="3684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4829175" cy="218151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3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181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2789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34</w:t>
      </w:r>
    </w:p>
    <w:p>
      <w:pPr>
        <w:pageBreakBefore/>
        <w:spacing w:before="3465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5761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4_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5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3426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21938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32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1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4264" w:after="0" w:line="200" w:lineRule="exact"/>
        <w:ind w:left="30"/>
        <w:jc w:val="left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5505450" cy="231496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p_p44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14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2661" w:after="0" w:line="276" w:lineRule="exact"/>
        <w:ind w:left="4213" w:right="0" w:firstLine="0"/>
        <w:jc w:val="left"/>
        <w:widowControl w:val="0"/>
        <w:snapToGrid w:val="0"/>
      </w:pPr>
      <w:r>
        <w:rPr>
          <w:rFonts w:ascii="Times New Roman" w:hAnsi="Times New Roman"/>
          <w:b w:val="0"/>
          <w:i w:val="0"/>
          <w:sz w:val="24"/>
        </w:rPr>
        <w:t>35</w:t>
      </w:r>
    </w:p>
    <w:sectPr w:rsidR="00FC693F" w:rsidRPr="0006063C" w:rsidSect="00034616">
      <w:pgSz w:w="11906" w:h="16838"/>
      <w:pgMar w:top="1400" w:right="1376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